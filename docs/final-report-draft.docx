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Chrono Rush — 프로젝트 최종 보고서</w:t>
      </w:r>
    </w:p>
    <w:p>
      <w:r>
        <w:rPr>
          <w:rFonts w:ascii="Malgun Gothic" w:hAnsi="Malgun Gothic" w:eastAsia="Malgun Gothic"/>
          <w:b/>
        </w:rPr>
        <w:t>과목:</w:t>
      </w:r>
      <w:r>
        <w:rPr>
          <w:rFonts w:ascii="Malgun Gothic" w:hAnsi="Malgun Gothic" w:eastAsia="Malgun Gothic"/>
        </w:rPr>
        <w:t xml:space="preserve"> [Global] Game Programming</w:t>
      </w:r>
    </w:p>
    <w:p>
      <w:r>
        <w:rPr>
          <w:rFonts w:ascii="Malgun Gothic" w:hAnsi="Malgun Gothic" w:eastAsia="Malgun Gothic"/>
          <w:b/>
        </w:rPr>
        <w:t>프로젝트명:</w:t>
      </w:r>
      <w:r>
        <w:rPr>
          <w:rFonts w:ascii="Malgun Gothic" w:hAnsi="Malgun Gothic" w:eastAsia="Malgun Gothic"/>
        </w:rPr>
        <w:t xml:space="preserve"> Chrono Rush</w:t>
      </w:r>
    </w:p>
    <w:p>
      <w:r>
        <w:rPr>
          <w:rFonts w:ascii="Malgun Gothic" w:hAnsi="Malgun Gothic" w:eastAsia="Malgun Gothic"/>
          <w:b/>
        </w:rPr>
        <w:t>팀:</w:t>
      </w:r>
      <w:r>
        <w:rPr>
          <w:rFonts w:ascii="Malgun Gothic" w:hAnsi="Malgun Gothic" w:eastAsia="Malgun Gothic"/>
        </w:rPr>
        <w:t xml:space="preserve"> NULL Bros.</w:t>
      </w:r>
    </w:p>
    <w:p>
      <w:r>
        <w:rPr>
          <w:rFonts w:ascii="Malgun Gothic" w:hAnsi="Malgun Gothic" w:eastAsia="Malgun Gothic"/>
          <w:b/>
        </w:rPr>
        <w:t>팀원:</w:t>
      </w:r>
      <w:r>
        <w:rPr>
          <w:rFonts w:ascii="Malgun Gothic" w:hAnsi="Malgun Gothic" w:eastAsia="Malgun Gothic"/>
        </w:rPr>
        <w:t xml:space="preserve"> 202304709 · 박효담 / 202304438 · 조현진</w:t>
      </w:r>
    </w:p>
    <w:p>
      <w:r>
        <w:rPr>
          <w:rFonts w:ascii="Malgun Gothic" w:hAnsi="Malgun Gothic" w:eastAsia="Malgun Gothic"/>
          <w:b/>
        </w:rPr>
        <w:t>제출일:</w:t>
      </w:r>
      <w:r>
        <w:rPr>
          <w:rFonts w:ascii="Malgun Gothic" w:hAnsi="Malgun Gothic" w:eastAsia="Malgun Gothic"/>
        </w:rPr>
        <w:t xml:space="preserve"> 2026년 6월 6일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1. 개요</w:t>
      </w:r>
    </w:p>
    <w:p>
      <w:pPr>
        <w:pStyle w:val="Heading2"/>
      </w:pPr>
      <w:r>
        <w:rPr>
          <w:rFonts w:ascii="Malgun Gothic" w:hAnsi="Malgun Gothic" w:eastAsia="Malgun Gothic"/>
        </w:rPr>
        <w:t>1.1 프로젝트 목표</w:t>
      </w:r>
    </w:p>
    <w:p>
      <w:r>
        <w:rPr>
          <w:rFonts w:ascii="Malgun Gothic" w:hAnsi="Malgun Gothic" w:eastAsia="Malgun Gothic"/>
        </w:rPr>
        <w:t xml:space="preserve">본 프로젝트 </w:t>
      </w:r>
      <w:r>
        <w:rPr>
          <w:rFonts w:ascii="Malgun Gothic" w:hAnsi="Malgun Gothic" w:eastAsia="Malgun Gothic"/>
          <w:b/>
        </w:rPr>
        <w:t>Chrono Rush</w:t>
      </w:r>
      <w:r>
        <w:rPr>
          <w:rFonts w:ascii="Malgun Gothic" w:hAnsi="Malgun Gothic" w:eastAsia="Malgun Gothic"/>
        </w:rPr>
        <w:t xml:space="preserve">는 Unity·Unreal 등 </w:t>
      </w:r>
      <w:r>
        <w:rPr>
          <w:rFonts w:ascii="Malgun Gothic" w:hAnsi="Malgun Gothic" w:eastAsia="Malgun Gothic"/>
          <w:b/>
        </w:rPr>
        <w:t>상용 게임 엔진 없이</w:t>
      </w:r>
      <w:r>
        <w:rPr>
          <w:rFonts w:ascii="Malgun Gothic" w:hAnsi="Malgun Gothic" w:eastAsia="Malgun Gothic"/>
        </w:rPr>
        <w:t xml:space="preserve">, C++20과 SDL2만으로 2D 러너(Endless Runner)를 구현하는 것을 목표로 한다. 단순 자동 달리기를 넘어 </w:t>
      </w:r>
      <w:r>
        <w:rPr>
          <w:rFonts w:ascii="Malgun Gothic" w:hAnsi="Malgun Gothic" w:eastAsia="Malgun Gothic"/>
          <w:b/>
        </w:rPr>
        <w:t>시간 역행(Rewind)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슬로우 모션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폭탄·중력장(블랙홀)</w:t>
      </w:r>
      <w:r>
        <w:rPr>
          <w:rFonts w:ascii="Malgun Gothic" w:hAnsi="Malgun Gothic" w:eastAsia="Malgun Gothic"/>
        </w:rPr>
        <w:t xml:space="preserve"> 을 하나의 루프에 묶어 “시간을 조작하는 SF 러너”라는 컨셉을 </w:t>
      </w:r>
      <w:r>
        <w:rPr>
          <w:rFonts w:ascii="Malgun Gothic" w:hAnsi="Malgun Gothic" w:eastAsia="Malgun Gothic"/>
          <w:b/>
        </w:rPr>
        <w:t>코드·물리·스냅샷 수준</w:t>
      </w:r>
      <w:r>
        <w:rPr>
          <w:rFonts w:ascii="Malgun Gothic" w:hAnsi="Malgun Gothic" w:eastAsia="Malgun Gothic"/>
        </w:rPr>
        <w:t>에서 검증하였다.</w:t>
      </w:r>
    </w:p>
    <w:p>
      <w:r>
        <w:rPr>
          <w:rFonts w:ascii="Malgun Gothic" w:hAnsi="Malgun Gothic" w:eastAsia="Malgun Gothic"/>
        </w:rPr>
        <w:t xml:space="preserve">과제 요구사항(자체 물리, 고정 timestep, Git 협업)을 만족하면서도, 플레이 테스트를 통해 </w:t>
      </w:r>
      <w:r>
        <w:rPr>
          <w:rFonts w:ascii="Malgun Gothic" w:hAnsi="Malgun Gothic" w:eastAsia="Malgun Gothic"/>
          <w:b/>
        </w:rPr>
        <w:t>조작 수·UI 흐름·스테이지 길이</w:t>
      </w:r>
      <w:r>
        <w:rPr>
          <w:rFonts w:ascii="Malgun Gothic" w:hAnsi="Malgun Gothic" w:eastAsia="Malgun Gothic"/>
        </w:rPr>
        <w:t>를 여러 차례 조정하였다(2.6절).</w:t>
      </w:r>
    </w:p>
    <w:p>
      <w:pPr>
        <w:pStyle w:val="Heading2"/>
      </w:pPr>
      <w:r>
        <w:rPr>
          <w:rFonts w:ascii="Malgun Gothic" w:hAnsi="Malgun Gothic" w:eastAsia="Malgun Gothic"/>
        </w:rPr>
        <w:t>1.2 게임 한 줄 소개</w:t>
      </w:r>
    </w:p>
    <w:p>
      <w:r>
        <w:rPr>
          <w:rFonts w:ascii="Malgun Gothic" w:hAnsi="Malgun Gothic" w:eastAsia="Malgun Gothic"/>
        </w:rPr>
        <w:t xml:space="preserve">플레이어는 자동으로 스크롤되는 맵을 달리며 장애물과 낙하물을 피하고, </w:t>
      </w:r>
      <w:r>
        <w:rPr>
          <w:rFonts w:ascii="Malgun Gothic" w:hAnsi="Malgun Gothic" w:eastAsia="Malgun Gothic"/>
          <w:b/>
        </w:rPr>
        <w:t>폭탄(X)</w:t>
      </w:r>
      <w:r>
        <w:rPr>
          <w:rFonts w:ascii="Malgun Gothic" w:hAnsi="Malgun Gothic" w:eastAsia="Malgun Gothic"/>
        </w:rPr>
        <w:t xml:space="preserve"> 으로 길을 열며, </w:t>
      </w:r>
      <w:r>
        <w:rPr>
          <w:rFonts w:ascii="Malgun Gothic" w:hAnsi="Malgun Gothic" w:eastAsia="Malgun Gothic"/>
          <w:b/>
        </w:rPr>
        <w:t>역행(Z)</w:t>
      </w:r>
      <w:r>
        <w:rPr>
          <w:rFonts w:ascii="Malgun Gothic" w:hAnsi="Malgun Gothic" w:eastAsia="Malgun Gothic"/>
        </w:rPr>
        <w:t xml:space="preserve"> 과 </w:t>
      </w:r>
      <w:r>
        <w:rPr>
          <w:rFonts w:ascii="Malgun Gothic" w:hAnsi="Malgun Gothic" w:eastAsia="Malgun Gothic"/>
          <w:b/>
        </w:rPr>
        <w:t>슬로우(Shift)</w:t>
      </w:r>
      <w:r>
        <w:rPr>
          <w:rFonts w:ascii="Malgun Gothic" w:hAnsi="Malgun Gothic" w:eastAsia="Malgun Gothic"/>
        </w:rPr>
        <w:t xml:space="preserve"> 로 위기를 넘긴다. </w:t>
      </w:r>
      <w:r>
        <w:rPr>
          <w:rFonts w:ascii="Malgun Gothic" w:hAnsi="Malgun Gothic" w:eastAsia="Malgun Gothic"/>
          <w:b/>
        </w:rPr>
        <w:t>2단 점프(C)</w:t>
      </w:r>
      <w:r>
        <w:rPr>
          <w:rFonts w:ascii="Malgun Gothic" w:hAnsi="Malgun Gothic" w:eastAsia="Malgun Gothic"/>
        </w:rPr>
        <w:t xml:space="preserve"> 로 Normal·Tall 장애물에 대응하며, HP는 이동 거리에 비례해 감소한다. </w:t>
      </w:r>
      <w:r>
        <w:rPr>
          <w:rFonts w:ascii="Malgun Gothic" w:hAnsi="Malgun Gothic" w:eastAsia="Malgun Gothic"/>
          <w:b/>
        </w:rPr>
        <w:t>Mars → Glacier → Emerald</w:t>
      </w:r>
      <w:r>
        <w:rPr>
          <w:rFonts w:ascii="Malgun Gothic" w:hAnsi="Malgun Gothic" w:eastAsia="Malgun Gothic"/>
        </w:rPr>
        <w:t xml:space="preserve"> 3스테이지·총 15km를 완주하면 Clear! 연출과 함께 리더보드에 점수가 기록된다.</w:t>
      </w:r>
    </w:p>
    <w:p>
      <w:pPr>
        <w:pStyle w:val="Heading2"/>
      </w:pPr>
      <w:r>
        <w:rPr>
          <w:rFonts w:ascii="Malgun Gothic" w:hAnsi="Malgun Gothic" w:eastAsia="Malgun Gothic"/>
        </w:rPr>
        <w:t>1.3 개발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언어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C++20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그래픽·입력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2.30.6 (CMake FetchContent)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빌드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CMake + Ninja / Visual Studio 2022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플랫폼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Windows x64 (MSVC)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버전 관리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GitHub — `miniherb13/Game-Programming`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에셋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PNG/JPEG, stb_image 로드, POST_BUILD 시 `assets/` 복사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해상도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1280×720, 60Hz 고정 업데이트</w:t>
            </w:r>
          </w:p>
        </w:tc>
      </w:tr>
    </w:tbl>
    <w:p/>
    <w:p>
      <w:r>
        <w:rPr>
          <w:rFonts w:ascii="Malgun Gothic" w:hAnsi="Malgun Gothic" w:eastAsia="Malgun Gothic"/>
          <w:b/>
        </w:rPr>
        <w:t>빌드·실행:</w:t>
      </w:r>
      <w:r>
        <w:rPr>
          <w:rFonts w:ascii="Malgun Gothic" w:hAnsi="Malgun Gothic" w:eastAsia="Malgun Gothic"/>
        </w:rPr>
        <w:t xml:space="preserve"> 프로젝트 루트에서 </w:t>
      </w:r>
      <w:r>
        <w:rPr>
          <w:rFonts w:ascii="Consolas" w:hAnsi="Consolas"/>
          <w:color w:val="333333"/>
          <w:sz w:val="20"/>
        </w:rPr>
        <w:t>.\build.ps1</w:t>
      </w:r>
      <w:r>
        <w:rPr>
          <w:rFonts w:ascii="Malgun Gothic" w:hAnsi="Malgun Gothic" w:eastAsia="Malgun Gothic"/>
        </w:rPr>
        <w:t xml:space="preserve"> (MSVC </w:t>
      </w:r>
      <w:r>
        <w:rPr>
          <w:rFonts w:ascii="Consolas" w:hAnsi="Consolas"/>
          <w:color w:val="333333"/>
          <w:sz w:val="20"/>
        </w:rPr>
        <w:t>vcvars</w:t>
      </w:r>
      <w:r>
        <w:rPr>
          <w:rFonts w:ascii="Malgun Gothic" w:hAnsi="Malgun Gothic" w:eastAsia="Malgun Gothic"/>
        </w:rPr>
        <w:t xml:space="preserve"> 자동 설정). </w:t>
      </w:r>
      <w:r>
        <w:rPr>
          <w:rFonts w:ascii="Consolas" w:hAnsi="Consolas"/>
          <w:color w:val="333333"/>
          <w:sz w:val="20"/>
        </w:rPr>
        <w:t>.\build.ps1 -Run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Consolas" w:hAnsi="Consolas"/>
          <w:color w:val="333333"/>
          <w:sz w:val="20"/>
        </w:rPr>
        <w:t>build\chrono_rush_demo.exe</w:t>
      </w:r>
      <w:r>
        <w:rPr>
          <w:rFonts w:ascii="Malgun Gothic" w:hAnsi="Malgun Gothic" w:eastAsia="Malgun Gothic"/>
        </w:rPr>
        <w:t xml:space="preserve"> 실행.</w:t>
      </w:r>
    </w:p>
    <w:p>
      <w:r>
        <w:rPr>
          <w:rFonts w:ascii="Malgun Gothic" w:hAnsi="Malgun Gothic" w:eastAsia="Malgun Gothic"/>
          <w:b/>
        </w:rPr>
        <w:t>배포:</w:t>
      </w:r>
      <w:r>
        <w:rPr>
          <w:rFonts w:ascii="Malgun Gothic" w:hAnsi="Malgun Gothic" w:eastAsia="Malgun Gothic"/>
        </w:rPr>
        <w:t xml:space="preserve"> Release 빌드(</w:t>
      </w:r>
      <w:r>
        <w:rPr>
          <w:rFonts w:ascii="Consolas" w:hAnsi="Consolas"/>
          <w:color w:val="333333"/>
          <w:sz w:val="20"/>
        </w:rPr>
        <w:t>build-release/</w:t>
      </w:r>
      <w:r>
        <w:rPr>
          <w:rFonts w:ascii="Malgun Gothic" w:hAnsi="Malgun Gothic" w:eastAsia="Malgun Gothic"/>
        </w:rPr>
        <w:t xml:space="preserve">)의 exe + </w:t>
      </w:r>
      <w:r>
        <w:rPr>
          <w:rFonts w:ascii="Consolas" w:hAnsi="Consolas"/>
          <w:color w:val="333333"/>
          <w:sz w:val="20"/>
        </w:rPr>
        <w:t>assets/</w:t>
      </w:r>
      <w:r>
        <w:rPr>
          <w:rFonts w:ascii="Malgun Gothic" w:hAnsi="Malgun Gothic" w:eastAsia="Malgun Gothic"/>
        </w:rPr>
        <w:t xml:space="preserve">를 </w:t>
      </w:r>
      <w:r>
        <w:rPr>
          <w:rFonts w:ascii="Consolas" w:hAnsi="Consolas"/>
          <w:color w:val="333333"/>
          <w:sz w:val="20"/>
        </w:rPr>
        <w:t>dist/ChronoRush-play.zip</w:t>
      </w:r>
      <w:r>
        <w:rPr>
          <w:rFonts w:ascii="Malgun Gothic" w:hAnsi="Malgun Gothic" w:eastAsia="Malgun Gothic"/>
        </w:rPr>
        <w:t>으로 묶어 배포한다(최신 패키지: 2026-06-06 23:04). 타 PC 실행 시 VC++ Redistributable x64 필요.</w:t>
      </w:r>
    </w:p>
    <w:p>
      <w:pPr>
        <w:pStyle w:val="Heading2"/>
      </w:pPr>
      <w:r>
        <w:rPr>
          <w:rFonts w:ascii="Malgun Gothic" w:hAnsi="Malgun Gothic" w:eastAsia="Malgun Gothic"/>
        </w:rPr>
        <w:t>1.4 팀 구성 및 역할</w:t>
      </w:r>
    </w:p>
    <w:p>
      <w:r>
        <w:rPr>
          <w:rFonts w:ascii="Malgun Gothic" w:hAnsi="Malgun Gothic" w:eastAsia="Malgun Gothic"/>
        </w:rPr>
        <w:t xml:space="preserve">README </w:t>
      </w:r>
      <w:r>
        <w:rPr>
          <w:rFonts w:ascii="Malgun Gothic" w:hAnsi="Malgun Gothic" w:eastAsia="Malgun Gothic"/>
          <w:b/>
        </w:rPr>
        <w:t>옵션 1</w:t>
      </w:r>
      <w:r>
        <w:rPr>
          <w:rFonts w:ascii="Malgun Gothic" w:hAnsi="Malgun Gothic" w:eastAsia="Malgun Gothic"/>
        </w:rPr>
        <w:t xml:space="preserve"> 분담과 실제 Git 커밋·브랜치(</w:t>
      </w:r>
      <w:r>
        <w:rPr>
          <w:rFonts w:ascii="Consolas" w:hAnsi="Consolas"/>
          <w:color w:val="333333"/>
          <w:sz w:val="20"/>
        </w:rPr>
        <w:t>main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현진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효담</w:t>
      </w:r>
      <w:r>
        <w:rPr>
          <w:rFonts w:ascii="Malgun Gothic" w:hAnsi="Malgun Gothic" w:eastAsia="Malgun Gothic"/>
        </w:rPr>
        <w:t>)를 기준으로 역할을 정리하였다.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주요 기여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**A**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박효담·조현진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`Bomb.cpp`, `GravityField.cpp` — 폭탄 투척·바운스·폭발, 블랙홀 힘 모델, `BombSlotSnapshot`/`GravityFieldSnapshot`, `GameSnapshot::Capture`/`Apply`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**B**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박효담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`RewindBuffer`(180프레임), 스폰·스크롤·난이도 곡선·`PickSpawnPattern`, Shift 슬로우·이중 스태미나, 낙하 장애물, 장애물 8종·아이템·피격·점수·**리더보드·폭탄 쿨다운(0.75s)**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**조현진**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Emerald 3스테이지, HUD·타이틀·조작법 2단계 UI, `UiText`·`VfxLibrary`, `build.ps1`, merge·버그 수정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대표 파일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박효담·조현진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`src/game/Bomb.cpp`, `GravityField.cpp`, `src/rewind/Snapshot.cpp`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박효담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`src/rewind/RewindBuffer.cpp`, `src/game/Game.cpp`(스폰·슬로우·역행 호출)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`StageEmerald.cpp`, `UiText.cpp`, `VfxLibrary.cpp`, `PlayerSprite.cpp`, `build.ps1`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2. 게임 기획</w:t>
      </w:r>
    </w:p>
    <w:p>
      <w:pPr>
        <w:pStyle w:val="Heading2"/>
      </w:pPr>
      <w:r>
        <w:rPr>
          <w:rFonts w:ascii="Malgun Gothic" w:hAnsi="Malgun Gothic" w:eastAsia="Malgun Gothic"/>
        </w:rPr>
        <w:t>2.1 컨셉 및 테마</w:t>
      </w:r>
    </w:p>
    <w:p>
      <w:r>
        <w:rPr>
          <w:rFonts w:ascii="Malgun Gothic" w:hAnsi="Malgun Gothic" w:eastAsia="Malgun Gothic"/>
          <w:b/>
        </w:rPr>
        <w:t>키워드:</w:t>
      </w:r>
      <w:r>
        <w:rPr>
          <w:rFonts w:ascii="Malgun Gothic" w:hAnsi="Malgun Gothic" w:eastAsia="Malgun Gothic"/>
        </w:rPr>
        <w:t xml:space="preserve"> 시간, 시계, 역행, 러너, SF.</w:t>
      </w:r>
    </w:p>
    <w:p>
      <w:r>
        <w:rPr>
          <w:rFonts w:ascii="Malgun Gothic" w:hAnsi="Malgun Gothic" w:eastAsia="Malgun Gothic"/>
        </w:rPr>
        <w:t xml:space="preserve">플레이어 실루엣과 시계·되감기 화살표를 타이틀·역행 VFX에 사용하였다. 스테이지는 </w:t>
      </w:r>
      <w:r>
        <w:rPr>
          <w:rFonts w:ascii="Malgun Gothic" w:hAnsi="Malgun Gothic" w:eastAsia="Malgun Gothic"/>
          <w:b/>
        </w:rPr>
        <w:t>Mars → Glacier → Emerald</w:t>
      </w:r>
      <w:r>
        <w:rPr>
          <w:rFonts w:ascii="Malgun Gothic" w:hAnsi="Malgun Gothic" w:eastAsia="Malgun Gothic"/>
        </w:rPr>
        <w:t xml:space="preserve"> 순으로 환경색·장애물 밀도·낙하 빈도가 증가하며, “행성을 가로지르는 시간 여행 러너”라는 내러티브를 시각적으로 전달한다. 타이틀은 </w:t>
      </w:r>
      <w:r>
        <w:rPr>
          <w:rFonts w:ascii="Consolas" w:hAnsi="Consolas"/>
          <w:color w:val="333333"/>
          <w:sz w:val="20"/>
        </w:rPr>
        <w:t>title_screen_v2.png</w:t>
      </w:r>
      <w:r>
        <w:rPr>
          <w:rFonts w:ascii="Malgun Gothic" w:hAnsi="Malgun Gothic" w:eastAsia="Malgun Gothic"/>
        </w:rPr>
        <w:t xml:space="preserve">를 비율 유지(contain)로 표시하고, 레터박스는 </w:t>
      </w:r>
      <w:r>
        <w:rPr>
          <w:rFonts w:ascii="Consolas" w:hAnsi="Consolas"/>
          <w:color w:val="333333"/>
          <w:sz w:val="20"/>
        </w:rPr>
        <w:t>#080A12</w:t>
      </w:r>
      <w:r>
        <w:rPr>
          <w:rFonts w:ascii="Malgun Gothic" w:hAnsi="Malgun Gothic" w:eastAsia="Malgun Gothic"/>
        </w:rPr>
        <w:t xml:space="preserve"> 단색으로 처리하여 워터마크·UI 겹침을 제거하였다.</w:t>
      </w:r>
    </w:p>
    <w:p>
      <w:r>
        <w:rPr>
          <w:rFonts w:ascii="Malgun Gothic" w:hAnsi="Malgun Gothic" w:eastAsia="Malgun Gothic"/>
          <w:b/>
        </w:rPr>
        <w:t>그림 1.</w:t>
      </w:r>
      <w:r>
        <w:rPr>
          <w:rFonts w:ascii="Malgun Gothic" w:hAnsi="Malgun Gothic" w:eastAsia="Malgun Gothic"/>
        </w:rPr>
        <w:t xml:space="preserve"> 타이틀 화면 — CHRONO RUSH 로고, “Press SPACE” 안내 *(1280×720 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2.2 핵심 게임플레이 루프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달리기</w:t>
      </w:r>
      <w:r>
        <w:rPr>
          <w:rFonts w:ascii="Malgun Gothic" w:hAnsi="Malgun Gothic" w:eastAsia="Malgun Gothic"/>
        </w:rPr>
        <w:t xml:space="preserve"> — 카메라는 플레이어 X를 화면 좌측(~140px)에 고정하고, </w:t>
      </w:r>
      <w:r>
        <w:rPr>
          <w:rFonts w:ascii="Consolas" w:hAnsi="Consolas"/>
          <w:color w:val="333333"/>
          <w:sz w:val="20"/>
        </w:rPr>
        <w:t>m_distance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m_scrollSpeed</w:t>
      </w:r>
      <w:r>
        <w:rPr>
          <w:rFonts w:ascii="Malgun Gothic" w:hAnsi="Malgun Gothic" w:eastAsia="Malgun Gothic"/>
        </w:rPr>
        <w:t>로 맵이 스크롤된다.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장애물 회피</w:t>
      </w:r>
      <w:r>
        <w:rPr>
          <w:rFonts w:ascii="Malgun Gothic" w:hAnsi="Malgun Gothic" w:eastAsia="Malgun Gothic"/>
        </w:rPr>
        <w:t xml:space="preserve"> — 2단 점프(C: 지상 1단·공중 1단), 실드(별 아이템 5초), 폭탄으로 Tall 등 일부 장애물 파괴.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자원 관리</w:t>
      </w:r>
      <w:r>
        <w:rPr>
          <w:rFonts w:ascii="Malgun Gothic" w:hAnsi="Malgun Gothic" w:eastAsia="Malgun Gothic"/>
        </w:rPr>
        <w:t xml:space="preserve"> — HP(거리), 슬로우 스태미나(파랑, 최대 1.5), 역행 스태미나(보라).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시간 조작</w:t>
      </w:r>
      <w:r>
        <w:rPr>
          <w:rFonts w:ascii="Malgun Gothic" w:hAnsi="Malgun Gothic" w:eastAsia="Malgun Gothic"/>
        </w:rPr>
        <w:t xml:space="preserve"> — Shift 슬로우(</w:t>
      </w:r>
      <w:r>
        <w:rPr>
          <w:rFonts w:ascii="Consolas" w:hAnsi="Consolas"/>
          <w:color w:val="333333"/>
          <w:sz w:val="20"/>
        </w:rPr>
        <w:t>simDt = dt × 0.35</w:t>
      </w:r>
      <w:r>
        <w:rPr>
          <w:rFonts w:ascii="Malgun Gothic" w:hAnsi="Malgun Gothic" w:eastAsia="Malgun Gothic"/>
        </w:rPr>
        <w:t>, H로 홀드/토글 전환), Z 역행(180프레임 ≈ 3초 복원).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점수·클리어</w:t>
      </w:r>
      <w:r>
        <w:rPr>
          <w:rFonts w:ascii="Malgun Gothic" w:hAnsi="Malgun Gothic" w:eastAsia="Malgun Gothic"/>
        </w:rPr>
        <w:t xml:space="preserve"> — 점수 = 거리/10 + 폭탄 처치×50. 15km 클리어 시 Clear! + 폭죽, Game Over·Clear 후 Space로 재시작 또는 타이틀 복귀.</w:t>
      </w:r>
    </w:p>
    <w:p>
      <w:pPr>
        <w:pStyle w:val="Heading2"/>
      </w:pPr>
      <w:r>
        <w:rPr>
          <w:rFonts w:ascii="Malgun Gothic" w:hAnsi="Malgun Gothic" w:eastAsia="Malgun Gothic"/>
        </w:rPr>
        <w:t>2.3 조작법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동작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**C**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점프 — 지상 1단(Normal 대응) / 공중 1회 추가 2단(Tall 대응). 코요테 타임·점프 버퍼 적용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**X** 홀드 / 떼기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폭탄 충전(`throw_0`→`throw_1`) → 발사(`throw_2`, 0.35초). 마우스 조준, 점선 궤도. **발사 후 0.75초 쿨다운**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**Shift**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슬로우 (기본: 누르는 동안 홀드). 슬로우 스태미나 초당 0.5 소모, 비활성 시 0.25 회복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**H**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슬로우 입력 방식 전환 — **홀드 ↔ 토글** (재시작 후에도 설정 유지)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**Z**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시간 역행 (역행 스태미나 1.5 소모, 버퍼 180프레임 소진)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**Esc**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일시정지 / 일시정지 중 한 번 더: 종료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**Space**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타이틀 → 조작법 → 게임 시작 / 일시정지 해제 / Game Over 재시작 / Clear 후 타이틀</w:t>
            </w:r>
          </w:p>
        </w:tc>
      </w:tr>
    </w:tbl>
    <w:p/>
    <w:p>
      <w:r>
        <w:rPr>
          <w:rFonts w:ascii="Malgun Gothic" w:hAnsi="Malgun Gothic" w:eastAsia="Malgun Gothic"/>
          <w:b/>
        </w:rPr>
        <w:t>아이템:</w:t>
      </w:r>
      <w:r>
        <w:rPr>
          <w:rFonts w:ascii="Malgun Gothic" w:hAnsi="Malgun Gothic" w:eastAsia="Malgun Gothic"/>
        </w:rPr>
        <w:t xml:space="preserve"> 번개 = 슬로우 스태미나, 하트 = HP, 별 = 실드(무적 5초, 장애물 Y 밀림 무시).</w:t>
      </w:r>
    </w:p>
    <w:p>
      <w:r>
        <w:rPr>
          <w:rFonts w:ascii="Malgun Gothic" w:hAnsi="Malgun Gothic" w:eastAsia="Malgun Gothic"/>
          <w:b/>
        </w:rPr>
        <w:t>피격 무적:</w:t>
      </w:r>
      <w:r>
        <w:rPr>
          <w:rFonts w:ascii="Malgun Gothic" w:hAnsi="Malgun Gothic" w:eastAsia="Malgun Gothic"/>
        </w:rPr>
        <w:t xml:space="preserve"> 장애물 충돌 시 Cookie Run 방식으로 </w:t>
      </w:r>
      <w:r>
        <w:rPr>
          <w:rFonts w:ascii="Malgun Gothic" w:hAnsi="Malgun Gothic" w:eastAsia="Malgun Gothic"/>
          <w:b/>
        </w:rPr>
        <w:t>약 1.5초</w:t>
      </w:r>
      <w:r>
        <w:rPr>
          <w:rFonts w:ascii="Malgun Gothic" w:hAnsi="Malgun Gothic" w:eastAsia="Malgun Gothic"/>
        </w:rPr>
        <w:t xml:space="preserve"> 무적·깜빡임. 연속 피해를 줄이기 위해 피격 시 캐릭터를 장애물 밖으로 분리한다.</w:t>
      </w:r>
    </w:p>
    <w:p>
      <w:r>
        <w:rPr>
          <w:rFonts w:ascii="Malgun Gothic" w:hAnsi="Malgun Gothic" w:eastAsia="Malgun Gothic"/>
          <w:b/>
        </w:rPr>
        <w:t>시작 흐름:</w:t>
      </w:r>
      <w:r>
        <w:rPr>
          <w:rFonts w:ascii="Malgun Gothic" w:hAnsi="Malgun Gothic" w:eastAsia="Malgun Gothic"/>
        </w:rPr>
        <w:t xml:space="preserve"> 타이틀(Space) → </w:t>
      </w:r>
      <w:r>
        <w:rPr>
          <w:rFonts w:ascii="Malgun Gothic" w:hAnsi="Malgun Gothic" w:eastAsia="Malgun Gothic"/>
          <w:b/>
        </w:rPr>
        <w:t>인게임 배경 + 조작법 패널</w:t>
      </w:r>
      <w:r>
        <w:rPr>
          <w:rFonts w:ascii="Malgun Gothic" w:hAnsi="Malgun Gothic" w:eastAsia="Malgun Gothic"/>
        </w:rPr>
        <w:t>(C→X→Z→Shift 순, Space) → 본 게임. 타이틀 아트와 조작 설명을 분리하여 가독성을 높였다.</w:t>
      </w:r>
    </w:p>
    <w:p>
      <w:r>
        <w:rPr>
          <w:rFonts w:ascii="Malgun Gothic" w:hAnsi="Malgun Gothic" w:eastAsia="Malgun Gothic"/>
          <w:b/>
        </w:rPr>
        <w:t>그림 2.</w:t>
      </w:r>
      <w:r>
        <w:rPr>
          <w:rFonts w:ascii="Malgun Gothic" w:hAnsi="Malgun Gothic" w:eastAsia="Malgun Gothic"/>
        </w:rPr>
        <w:t xml:space="preserve"> 인게임 조작법 오버레이 — 맵 위 반투명 패널 *(캡처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2.4 스테이지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스테이지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시작 거리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길이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**Mars**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0 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화성 타일·장애물 8종, 블랙홀 VFX 배경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**Glacier**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빙하 테마, **낙하 장애물(유성)** 스폰 시작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**Emerald**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10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에메랄드 테마, 장애물 외곽선 강화, 스폰·낙하 빈도 **점진적 상승**(초반 급격 난이도 완화)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**클리어**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Clear! 연출, Space로 타이틀 복귀</w:t>
            </w:r>
          </w:p>
        </w:tc>
      </w:tr>
    </w:tbl>
    <w:p/>
    <w:p>
      <w:r>
        <w:rPr>
          <w:rFonts w:ascii="Malgun Gothic" w:hAnsi="Malgun Gothic" w:eastAsia="Malgun Gothic"/>
        </w:rPr>
        <w:t>스테이지 전환 시 페이드·</w:t>
      </w:r>
      <w:r>
        <w:rPr>
          <w:rFonts w:ascii="Consolas" w:hAnsi="Consolas"/>
          <w:color w:val="333333"/>
          <w:sz w:val="20"/>
        </w:rPr>
        <w:t>Stage 2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 3</w:t>
      </w:r>
      <w:r>
        <w:rPr>
          <w:rFonts w:ascii="Malgun Gothic" w:hAnsi="Malgun Gothic" w:eastAsia="Malgun Gothic"/>
        </w:rPr>
        <w:t xml:space="preserve"> 알림 UI가 표시된다. 각 스테이지는 </w:t>
      </w:r>
      <w:r>
        <w:rPr>
          <w:rFonts w:ascii="Consolas" w:hAnsi="Consolas"/>
          <w:color w:val="333333"/>
          <w:sz w:val="20"/>
        </w:rPr>
        <w:t>StageMap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StageGlacier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StageEmerald</w:t>
      </w:r>
      <w:r>
        <w:rPr>
          <w:rFonts w:ascii="Malgun Gothic" w:hAnsi="Malgun Gothic" w:eastAsia="Malgun Gothic"/>
        </w:rPr>
        <w:t xml:space="preserve"> 클래스가 타일·패럴랙스·데코를 담당한다.</w:t>
      </w:r>
    </w:p>
    <w:p>
      <w:r>
        <w:rPr>
          <w:rFonts w:ascii="Malgun Gothic" w:hAnsi="Malgun Gothic" w:eastAsia="Malgun Gothic"/>
          <w:b/>
        </w:rPr>
        <w:t>그림 3.</w:t>
      </w:r>
      <w:r>
        <w:rPr>
          <w:rFonts w:ascii="Malgun Gothic" w:hAnsi="Malgun Gothic" w:eastAsia="Malgun Gothic"/>
        </w:rPr>
        <w:t xml:space="preserve"> Mars / Glacier / Emerald 인게임 화면 각 1장 *(3열 배치 권장)*</w:t>
      </w:r>
    </w:p>
    <w:p>
      <w:pPr>
        <w:pStyle w:val="Heading2"/>
      </w:pPr>
      <w:r>
        <w:rPr>
          <w:rFonts w:ascii="Malgun Gothic" w:hAnsi="Malgun Gothic" w:eastAsia="Malgun Gothic"/>
        </w:rPr>
        <w:t>2.5 장애물·아이템·점수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장애물 8종:</w:t>
      </w:r>
      <w:r>
        <w:rPr>
          <w:rFonts w:ascii="Malgun Gothic" w:hAnsi="Malgun Gothic" w:eastAsia="Malgun Gothic"/>
        </w:rPr>
        <w:t xml:space="preserve"> Normal, Tall, Bounce, Spike, Triangle, Ceiling, Moving, </w:t>
      </w:r>
      <w:r>
        <w:rPr>
          <w:rFonts w:ascii="Malgun Gothic" w:hAnsi="Malgun Gothic" w:eastAsia="Malgun Gothic"/>
          <w:b/>
        </w:rPr>
        <w:t>Falling(낙하)</w:t>
      </w:r>
    </w:p>
    <w:p>
      <w:pPr>
        <w:pStyle w:val="ListBullet"/>
      </w:pPr>
      <w:r>
        <w:rPr>
          <w:rFonts w:ascii="Malgun Gothic" w:hAnsi="Malgun Gothic" w:eastAsia="Malgun Gothic"/>
        </w:rPr>
        <w:t>Tall 등 일부는 폭탄 폭발 반경(약 95px) 안에서 파괴 가능.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스프라이트는 스테이지별 PNG; </w:t>
      </w:r>
      <w:r>
        <w:rPr>
          <w:rFonts w:ascii="Consolas" w:hAnsi="Consolas"/>
          <w:color w:val="333333"/>
          <w:sz w:val="20"/>
        </w:rPr>
        <w:t>SpriteOutline</w:t>
      </w:r>
      <w:r>
        <w:rPr>
          <w:rFonts w:ascii="Malgun Gothic" w:hAnsi="Malgun Gothic" w:eastAsia="Malgun Gothic"/>
        </w:rPr>
        <w:t xml:space="preserve">으로 흰 테두리 bake. </w:t>
      </w:r>
      <w:r>
        <w:rPr>
          <w:rFonts w:ascii="Malgun Gothic" w:hAnsi="Malgun Gothic" w:eastAsia="Malgun Gothic"/>
          <w:b/>
        </w:rPr>
        <w:t>Emerald 장애물</w:t>
      </w:r>
      <w:r>
        <w:rPr>
          <w:rFonts w:ascii="Malgun Gothic" w:hAnsi="Malgun Gothic" w:eastAsia="Malgun Gothic"/>
        </w:rPr>
        <w:t>은 ExtraBold 외곽선으로 녹색 배경에서도 식별성을 확보하였다.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HP:</w:t>
      </w:r>
      <w:r>
        <w:rPr>
          <w:rFonts w:ascii="Malgun Gothic" w:hAnsi="Malgun Gothic" w:eastAsia="Malgun Gothic"/>
        </w:rPr>
        <w:t xml:space="preserve"> 이동 거리에 따라 감소. 생존 가능 거리 ≈ 맵 길이의 150% (</w:t>
      </w:r>
      <w:r>
        <w:rPr>
          <w:rFonts w:ascii="Consolas" w:hAnsi="Consolas"/>
          <w:color w:val="333333"/>
          <w:sz w:val="20"/>
        </w:rPr>
        <w:t>kHpSurvivalDistanceM</w:t>
      </w:r>
      <w:r>
        <w:rPr>
          <w:rFonts w:ascii="Malgun Gothic" w:hAnsi="Malgun Gothic" w:eastAsia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리더보드:</w:t>
      </w:r>
      <w:r>
        <w:rPr>
          <w:rFonts w:ascii="Malgun Gothic" w:hAnsi="Malgun Gothic" w:eastAsia="Malgun Gothic"/>
        </w:rPr>
        <w:t xml:space="preserve"> exe 기준 경로(</w:t>
      </w:r>
      <w:r>
        <w:rPr>
          <w:rFonts w:ascii="Consolas" w:hAnsi="Consolas"/>
          <w:color w:val="333333"/>
          <w:sz w:val="20"/>
        </w:rPr>
        <w:t>SDL_GetBasePath</w:t>
      </w:r>
      <w:r>
        <w:rPr>
          <w:rFonts w:ascii="Malgun Gothic" w:hAnsi="Malgun Gothic" w:eastAsia="Malgun Gothic"/>
        </w:rPr>
        <w:t xml:space="preserve">)의 </w:t>
      </w:r>
      <w:r>
        <w:rPr>
          <w:rFonts w:ascii="Consolas" w:hAnsi="Consolas"/>
          <w:color w:val="333333"/>
          <w:sz w:val="20"/>
        </w:rPr>
        <w:t>scores.txt</w:t>
      </w:r>
      <w:r>
        <w:rPr>
          <w:rFonts w:ascii="Malgun Gothic" w:hAnsi="Malgun Gothic" w:eastAsia="Malgun Gothic"/>
        </w:rPr>
        <w:t xml:space="preserve">에 점수·거리·폭탄 킬 저장, 상위 10개. Game Over·Clear 화면에 </w:t>
      </w:r>
      <w:r>
        <w:rPr>
          <w:rFonts w:ascii="Consolas" w:hAnsi="Consolas"/>
          <w:color w:val="333333"/>
          <w:sz w:val="20"/>
        </w:rPr>
        <w:t>[ TOP 10 ]</w:t>
      </w:r>
      <w:r>
        <w:rPr>
          <w:rFonts w:ascii="Malgun Gothic" w:hAnsi="Malgun Gothic" w:eastAsia="Malgun Gothic"/>
        </w:rPr>
        <w:t xml:space="preserve"> 패널 표시.</w:t>
      </w:r>
    </w:p>
    <w:p>
      <w:pPr>
        <w:pStyle w:val="Heading2"/>
      </w:pPr>
      <w:r>
        <w:rPr>
          <w:rFonts w:ascii="Malgun Gothic" w:hAnsi="Malgun Gothic" w:eastAsia="Malgun Gothic"/>
        </w:rPr>
        <w:t>2.6 기획 변경 사항</w:t>
      </w:r>
    </w:p>
    <w:p>
      <w:r>
        <w:rPr>
          <w:rFonts w:ascii="Malgun Gothic" w:hAnsi="Malgun Gothic" w:eastAsia="Malgun Gothic"/>
        </w:rPr>
        <w:t xml:space="preserve">개발 중 컨셉·UX를 아래와 같이 조정하였다. </w:t>
      </w:r>
      <w:r>
        <w:rPr>
          <w:rFonts w:ascii="Malgun Gothic" w:hAnsi="Malgun Gothic" w:eastAsia="Malgun Gothic"/>
          <w:b/>
        </w:rPr>
        <w:t>실패가 아니라 플레이 테스트·구현 비용을 반영한 개선</w:t>
      </w:r>
      <w:r>
        <w:rPr>
          <w:rFonts w:ascii="Malgun Gothic" w:hAnsi="Malgun Gothic" w:eastAsia="Malgun Gothic"/>
        </w:rPr>
        <w:t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변경 항목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초기 방향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최종 방향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변경 이유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중력장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V키 수동 배치 (인력/척력)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**폭탄 폭발 시 블랙홀**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조작 수 과다 → “폭탄=공격+블랙홀” 통합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역행 스태미나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단일 스태미나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**슬로우(파랑) / 역행(보라) 분리**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F·Z 동시 남용 방지, HUD 가독성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슬로우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미구현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**Shift(홀드) + H(토글 전환) + simDt 통일**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물리·스폰·HP·스태미나가 동일 시간 스케일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점프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단일 점프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**2단 점프**(지상=Normal / 공중 1회=Tall)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장애물 높이 차에 맞춘 회피 깊이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시작 UI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타이틀에 조작법 동시 표시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**타이틀 → 인게임 조작법**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타이틀 아트·맵 미리보기 분리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클리어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10km 즉시 재시작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**15km Clear! + Space 타이틀**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3스테이지×5km 구조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실드 연출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노란 사각 테두리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**타원 궤도 파티클 20개**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시인성·테마 통일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폭탄 연사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제한 없음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**실제 발사 후 0.75초 쿨다운**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블랙홀·점수 남용 방지, X만 눌렀을 때는 쿨 미적용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클리어 후 기록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없음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**로컬 리더보드 TOP 10**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재도전 동기 *(박효담)*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2스테이지 이후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지상 장애물만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**Glacier부터 낙하 장애물**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난이도 곡선·긴장감 *(박효담)*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슬로우 키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F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**Shift**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WASD 인접 키와의 오입력 감소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Game Over 재시작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FixedUpdate만 처리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**HandleInput에서 Space 우선 처리**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오버레이 중 입력 누락 방지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2.7 플레이 테스트 피드백 및 개선</w:t>
      </w:r>
    </w:p>
    <w:p>
      <w:r>
        <w:rPr>
          <w:rFonts w:ascii="Malgun Gothic" w:hAnsi="Malgun Gothic" w:eastAsia="Malgun Gothic"/>
        </w:rPr>
        <w:t xml:space="preserve">내부·외부 플레이 테스트(2026년 6월)에서 수집한 의견을 바탕으로 UX·난이도·안정성을 조정하였다. 표현은 제출용으로 순화하였으며, </w:t>
      </w:r>
      <w:r>
        <w:rPr>
          <w:rFonts w:ascii="Malgun Gothic" w:hAnsi="Malgun Gothic" w:eastAsia="Malgun Gothic"/>
          <w:b/>
        </w:rPr>
        <w:t>“버그 수정”과 “기획·밸런스 개선”을 구분</w:t>
      </w:r>
      <w:r>
        <w:rPr>
          <w:rFonts w:ascii="Malgun Gothic" w:hAnsi="Malgun Gothic" w:eastAsia="Malgun Gothic"/>
        </w:rPr>
        <w:t>하여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테스트 피드백 (요약)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원인·분석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개선 내용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Game Over·Clear에서 **Space 입력이 반응하지 않음**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오버레이 상태에서 재시작 입력이 고정 업데이트 쪽에서만 처리됨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`HandleInput`에서 Space를 우선 처리; 오버레이 중 불필요 입력 pending 제거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**X만 눌러도** 폭탄이 쿨다운됨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쿨다운을 “키 입력” 기준으로 적용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`UpdateThrow`가 **실제 발사 성공 시에만** 쿨 적용; 간격 **0.75초**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박효담·조현진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슬로우 키(F)가 이동 키와 겹침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초기 키 배치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**Shift**로 변경, **H**로 홀드/토글 전환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H로 모드만 바꿨는데 슬로우가 켜짐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Shift pending이 Hold 모드에서 소비되지 않음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H 입력 시 pending 초기화, 프레임 종료 시 `slowPending` 정리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Tall 장애물 대응 점프가 어려움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단일 점프 높이 한계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**2단 점프** 도입, 역행 스냅샷에 `airJumpsLeft` 저장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특정 구간 **난이도가 급격히 상승**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Tall·천장·낙하물 연속 패턴, Emerald 간격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`PickSpawnPattern` 필터·가중치, Emerald 스폰 해금 거리·간격 완화, 낙하 동시 1개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박효담·조현진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**맵 타일 이음새**가 보임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스크롤 좌표와 장식 `kWorldOffsetX` 불일치, 1px 갭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타일 가로·세로 +1px 오버랩, 스테이지 2·3 지형 scroll 보정, 패럴랙스 +2px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Emerald 장애물이 배경과 구분 어려움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녹색 톤과 스프라이트 유사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Emerald 전용 **ExtraBold 흰 외곽선** bake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Clear·Game Over **UI 겹침**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결과 텍스트와 리더보드 패널 수직 배치 미흡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메인 패널 / 리더보드 / Space 안내 **3단 분리**, 전체 높이 기준 중앙 정렬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조작법 순서가 직관적이지 않음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항목 나열 순서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인게임 패널·README를 **C→X→Z→Shift→…** 순으로 통일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장애물에 닿으면 **HP가 연속 감소**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접촉 상태 유지 + 무적 시간 짧음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Cookie Run식 **1.5초 무적·깜빡임**, 피격 시 분리·넉백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재시작 후 의도치 않은 점프·역행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Game Over 중 입력 pending 잔류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오버레이 구간 `ClearGameplayPending()`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</w:tbl>
    <w:p/>
    <w:p>
      <w:r>
        <w:rPr>
          <w:rFonts w:ascii="Malgun Gothic" w:hAnsi="Malgun Gothic" w:eastAsia="Malgun Gothic"/>
          <w:b/>
        </w:rPr>
        <w:t>배포:</w:t>
      </w:r>
      <w:r>
        <w:rPr>
          <w:rFonts w:ascii="Malgun Gothic" w:hAnsi="Malgun Gothic" w:eastAsia="Malgun Gothic"/>
        </w:rPr>
        <w:t xml:space="preserve"> 위 개선을 반영한 </w:t>
      </w:r>
      <w:r>
        <w:rPr>
          <w:rFonts w:ascii="Malgun Gothic" w:hAnsi="Malgun Gothic" w:eastAsia="Malgun Gothic"/>
          <w:b/>
        </w:rPr>
        <w:t>Release 빌드</w:t>
      </w:r>
      <w:r>
        <w:rPr>
          <w:rFonts w:ascii="Malgun Gothic" w:hAnsi="Malgun Gothic" w:eastAsia="Malgun Gothic"/>
        </w:rPr>
        <w:t xml:space="preserve">·에셋은 </w:t>
      </w:r>
      <w:r>
        <w:rPr>
          <w:rFonts w:ascii="Consolas" w:hAnsi="Consolas"/>
          <w:color w:val="333333"/>
          <w:sz w:val="20"/>
        </w:rPr>
        <w:t>dist/ChronoRush/</w:t>
      </w:r>
      <w:r>
        <w:rPr>
          <w:rFonts w:ascii="Malgun Gothic" w:hAnsi="Malgun Gothic" w:eastAsia="Malgun Gothic"/>
        </w:rPr>
        <w:t xml:space="preserve"> 및 </w:t>
      </w:r>
      <w:r>
        <w:rPr>
          <w:rFonts w:ascii="Consolas" w:hAnsi="Consolas"/>
          <w:color w:val="333333"/>
          <w:sz w:val="20"/>
        </w:rPr>
        <w:t>dist/ChronoRush-play.zip</w:t>
      </w:r>
      <w:r>
        <w:rPr>
          <w:rFonts w:ascii="Malgun Gothic" w:hAnsi="Malgun Gothic" w:eastAsia="Malgun Gothic"/>
        </w:rPr>
        <w:t xml:space="preserve">(2026-06-06 23:04, </w:t>
      </w:r>
      <w:r>
        <w:rPr>
          <w:rFonts w:ascii="Consolas" w:hAnsi="Consolas"/>
          <w:color w:val="333333"/>
          <w:sz w:val="20"/>
        </w:rPr>
        <w:t>build-release/</w:t>
      </w:r>
      <w:r>
        <w:rPr>
          <w:rFonts w:ascii="Malgun Gothic" w:hAnsi="Malgun Gothic" w:eastAsia="Malgun Gothic"/>
        </w:rPr>
        <w:t xml:space="preserve"> 기준)으로 패키징하였다. 팀원 B가 제출한 개별 초안(</w:t>
      </w:r>
      <w:r>
        <w:rPr>
          <w:rFonts w:ascii="Consolas" w:hAnsi="Consolas"/>
          <w:color w:val="333333"/>
          <w:sz w:val="20"/>
        </w:rPr>
        <w:t>docs/final-report-박효담-최종.docx</w:t>
      </w:r>
      <w:r>
        <w:rPr>
          <w:rFonts w:ascii="Malgun Gothic" w:hAnsi="Malgun Gothic" w:eastAsia="Malgun Gothic"/>
        </w:rPr>
        <w:t>)의 4.3절 상세 기술을 본문에 통합·최신 스펙으로 정리하였다.</w:t>
      </w:r>
    </w:p>
    <w:p>
      <w:pPr>
        <w:pStyle w:val="Heading1"/>
      </w:pPr>
      <w:r>
        <w:rPr>
          <w:rFonts w:ascii="Malgun Gothic" w:hAnsi="Malgun Gothic" w:eastAsia="Malgun Gothic"/>
        </w:rPr>
        <w:t>3. 시스템 구조</w:t>
      </w:r>
    </w:p>
    <w:p>
      <w:pPr>
        <w:pStyle w:val="Heading2"/>
      </w:pPr>
      <w:r>
        <w:rPr>
          <w:rFonts w:ascii="Malgun Gothic" w:hAnsi="Malgun Gothic" w:eastAsia="Malgun Gothic"/>
        </w:rPr>
        <w:t>3.1 전체 아키텍처</w:t>
      </w:r>
    </w:p>
    <w:p>
      <w:r>
        <w:rPr>
          <w:rFonts w:ascii="Malgun Gothic" w:hAnsi="Malgun Gothic" w:eastAsia="Malgun Gothic"/>
        </w:rPr>
        <w:t xml:space="preserve">SDL2 윈도우와 가변 </w:t>
      </w:r>
      <w:r>
        <w:rPr>
          <w:rFonts w:ascii="Consolas" w:hAnsi="Consolas"/>
          <w:color w:val="333333"/>
          <w:sz w:val="20"/>
        </w:rPr>
        <w:t>dt</w:t>
      </w:r>
      <w:r>
        <w:rPr>
          <w:rFonts w:ascii="Malgun Gothic" w:hAnsi="Malgun Gothic" w:eastAsia="Malgun Gothic"/>
        </w:rPr>
        <w:t xml:space="preserve"> 루프 위에, 게임 규칙은 </w:t>
      </w:r>
      <w:r>
        <w:rPr>
          <w:rFonts w:ascii="Malgun Gothic" w:hAnsi="Malgun Gothic" w:eastAsia="Malgun Gothic"/>
          <w:b/>
        </w:rPr>
        <w:t>60Hz 고정 timestep</w:t>
      </w:r>
      <w:r>
        <w:rPr>
          <w:rFonts w:ascii="Malgun Gothic" w:hAnsi="Malgun Gothic" w:eastAsia="Malgun Gothic"/>
        </w:rPr>
        <w:t xml:space="preserve">으로만 진행한다. 역행은 매 고정 프레임마다 </w:t>
      </w:r>
      <w:r>
        <w:rPr>
          <w:rFonts w:ascii="Consolas" w:hAnsi="Consolas"/>
          <w:color w:val="333333"/>
          <w:sz w:val="20"/>
        </w:rPr>
        <w:t>GameSnapshot</w:t>
      </w:r>
      <w:r>
        <w:rPr>
          <w:rFonts w:ascii="Malgun Gothic" w:hAnsi="Malgun Gothic" w:eastAsia="Malgun Gothic"/>
        </w:rPr>
        <w:t xml:space="preserve">을 링 버퍼에 쌓고, Z 입력 시 180프레임을 역순으로 </w:t>
      </w:r>
      <w:r>
        <w:rPr>
          <w:rFonts w:ascii="Consolas" w:hAnsi="Consolas"/>
          <w:color w:val="333333"/>
          <w:sz w:val="20"/>
        </w:rPr>
        <w:t>Pop</w:t>
      </w:r>
      <w:r>
        <w:rPr>
          <w:rFonts w:ascii="Malgun Gothic" w:hAnsi="Malgun Gothic" w:eastAsia="Malgun Gothic"/>
        </w:rPr>
        <w:t>하여 복원한다.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flowchart TB</w:t>
        <w:br/>
        <w:t xml:space="preserve">  subgraph App["App (main loop)"]</w:t>
        <w:br/>
        <w:t xml:space="preserve">    Clock["Clock — 가변 dt"]</w:t>
        <w:br/>
        <w:t xml:space="preserve">    Input["Input — 키·마우스"]</w:t>
        <w:br/>
        <w:t xml:space="preserve">    Game["Game"]</w:t>
        <w:br/>
        <w:t xml:space="preserve">  end</w:t>
        <w:br/>
        <w:t xml:space="preserve">  subgraph Sim["고정 1/60s"]</w:t>
        <w:br/>
        <w:t xml:space="preserve">    Capture["GameSnapshot::Capture"]</w:t>
        <w:br/>
        <w:t xml:space="preserve">    Push["RewindBuffer::PushFrame"]</w:t>
        <w:br/>
        <w:t xml:space="preserve">    Physics["PhysicsWorld::Step"]</w:t>
        <w:br/>
        <w:t xml:space="preserve">    Bomb["BombSystem::FixedUpdate"]</w:t>
        <w:br/>
        <w:t xml:space="preserve">    Field["GravityFieldSystem"]</w:t>
        <w:br/>
        <w:t xml:space="preserve">  end</w:t>
        <w:br/>
        <w:t xml:space="preserve">  subgraph Render["렌더"]</w:t>
        <w:br/>
        <w:t xml:space="preserve">    Stage["StageMap / Glacier / Emerald"]</w:t>
        <w:br/>
        <w:t xml:space="preserve">    VFX["VfxLibrary"]</w:t>
        <w:br/>
        <w:t xml:space="preserve">    HUD["UiText HUD"]</w:t>
        <w:br/>
        <w:t xml:space="preserve">  end</w:t>
        <w:br/>
        <w:t xml:space="preserve">  Clock --&gt; Game</w:t>
        <w:br/>
        <w:t xml:space="preserve">  Input --&gt; Game</w:t>
        <w:br/>
        <w:t xml:space="preserve">  Game --&gt; Capture --&gt; Push</w:t>
        <w:br/>
        <w:t xml:space="preserve">  Game --&gt; Physics --&gt; Bomb --&gt; Field</w:t>
        <w:br/>
        <w:t xml:space="preserve">  Game --&gt; Stage --&gt; VFX --&gt; HUD</w:t>
      </w:r>
    </w:p>
    <w:p>
      <w:r>
        <w:rPr>
          <w:rFonts w:ascii="Malgun Gothic" w:hAnsi="Malgun Gothic" w:eastAsia="Malgun Gothic"/>
          <w:b/>
        </w:rPr>
        <w:t>그림 4.</w:t>
      </w:r>
      <w:r>
        <w:rPr>
          <w:rFonts w:ascii="Malgun Gothic" w:hAnsi="Malgun Gothic" w:eastAsia="Malgun Gothic"/>
        </w:rPr>
        <w:t xml:space="preserve"> 시스템 블록 다이어그램 — 위 mermaid를 draw.io/PPT로 옮겨 PNG 삽입 권장</w:t>
      </w:r>
    </w:p>
    <w:p>
      <w:r>
        <w:rPr>
          <w:rFonts w:ascii="Malgun Gothic" w:hAnsi="Malgun Gothic" w:eastAsia="Malgun Gothic"/>
          <w:b/>
        </w:rPr>
        <w:t>텍스트 요약: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main.cpp → App (SDL, 메인 루프)</w:t>
        <w:br/>
        <w:t xml:space="preserve">  ├─ Clock, Input</w:t>
        <w:br/>
        <w:t xml:space="preserve">  └─ Game</w:t>
        <w:br/>
        <w:t xml:space="preserve">       ├─ PhysicsWorld      — 고정 timestep, 원-원 충돌</w:t>
        <w:br/>
        <w:t xml:space="preserve">       ├─ RewindBuffer      — GameSnapshot × 180</w:t>
        <w:br/>
        <w:t xml:space="preserve">       ├─ BombSystem / GravityFieldSystem</w:t>
        <w:br/>
        <w:t xml:space="preserve">       ├─ StageMap / StageGlacier / StageEmerald</w:t>
        <w:br/>
        <w:t xml:space="preserve">       └─ VfxLibrary / UiText / PlayerSprite …</w:t>
      </w:r>
    </w:p>
    <w:p>
      <w:pPr>
        <w:pStyle w:val="Heading2"/>
      </w:pPr>
      <w:r>
        <w:rPr>
          <w:rFonts w:ascii="Malgun Gothic" w:hAnsi="Malgun Gothic" w:eastAsia="Malgun Gothic"/>
        </w:rPr>
        <w:t>3.2 디렉터리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경로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`src/app/`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`App.cpp` — 윈도우·메인 루프·고정 dt 누적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`src/core/`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Clock, Input, Log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`src/physics/`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PhysicsWorld, Body (Kinematic/Dynamic/Static)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`src/rewind/`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BodySnapshot, Snapshot, RewindBuffer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`src/game/`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Game, Bomb, GravityField, Stage*, Sprites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`src/render/`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UiText(GDI 한글), VfxLibrary, SpriteOutline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`assets/`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player, stages, items, vfx, title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`docs/`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snapshot-agreement, 보고서, team-b-tasks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3.3 게임 루프</w:t>
      </w:r>
    </w:p>
    <w:p>
      <w:r>
        <w:rPr>
          <w:rFonts w:ascii="Consolas" w:hAnsi="Consolas"/>
          <w:color w:val="333333"/>
          <w:sz w:val="20"/>
        </w:rPr>
        <w:t>App::Run</w:t>
      </w:r>
      <w:r>
        <w:rPr>
          <w:rFonts w:ascii="Malgun Gothic" w:hAnsi="Malgun Gothic" w:eastAsia="Malgun Gothic"/>
        </w:rPr>
        <w:t>에서 매 프레임: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입력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Input::Pump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/>
          <w:color w:val="333333"/>
          <w:sz w:val="20"/>
        </w:rPr>
        <w:t>Game::HandleInput</w:t>
      </w:r>
      <w:r>
        <w:rPr>
          <w:rFonts w:ascii="Malgun Gothic" w:hAnsi="Malgun Gothic" w:eastAsia="Malgun Gothic"/>
        </w:rPr>
        <w:t xml:space="preserve"> (슬로우 모드·역행 큐·폭탄 충전, 오버레이 Space 처리)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고정 업데이트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IsGameplayActive()</w:t>
      </w:r>
      <w:r>
        <w:rPr>
          <w:rFonts w:ascii="Malgun Gothic" w:hAnsi="Malgun Gothic" w:eastAsia="Malgun Gothic"/>
        </w:rPr>
        <w:t xml:space="preserve">일 때 </w:t>
      </w:r>
      <w:r>
        <w:rPr>
          <w:rFonts w:ascii="Consolas" w:hAnsi="Consolas"/>
          <w:color w:val="333333"/>
          <w:sz w:val="20"/>
        </w:rPr>
        <w:t>acc += dt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while (acc &gt;= 1/60)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/>
          <w:color w:val="333333"/>
          <w:sz w:val="20"/>
        </w:rPr>
        <w:t>FixedUpdate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가변 업데이트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UpdateVisualEffects</w:t>
      </w:r>
      <w:r>
        <w:rPr>
          <w:rFonts w:ascii="Malgun Gothic" w:hAnsi="Malgun Gothic" w:eastAsia="Malgun Gothic"/>
        </w:rPr>
        <w:t xml:space="preserve"> (역행 VFX, 블랙홀 파티클, 실드 오라 위상)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렌더</w:t>
      </w:r>
      <w:r>
        <w:rPr>
          <w:rFonts w:ascii="Malgun Gothic" w:hAnsi="Malgun Gothic" w:eastAsia="Malgun Gothic"/>
        </w:rPr>
        <w:t xml:space="preserve"> — 배경·스테이지 → 오브젝트 → HUD → 오버레이(일시정지·조작법·Clear·GameOver·리더보드)</w:t>
      </w:r>
    </w:p>
    <w:p>
      <w:r>
        <w:rPr>
          <w:rFonts w:ascii="Malgun Gothic" w:hAnsi="Malgun Gothic" w:eastAsia="Malgun Gothic"/>
        </w:rPr>
        <w:t xml:space="preserve">슬로우 활성 시 </w:t>
      </w:r>
      <w:r>
        <w:rPr>
          <w:rFonts w:ascii="Consolas" w:hAnsi="Consolas"/>
          <w:color w:val="333333"/>
          <w:sz w:val="20"/>
        </w:rPr>
        <w:t>simDt = dt × 0.35</w:t>
      </w:r>
      <w:r>
        <w:rPr>
          <w:rFonts w:ascii="Malgun Gothic" w:hAnsi="Malgun Gothic" w:eastAsia="Malgun Gothic"/>
        </w:rPr>
        <w:t xml:space="preserve">로 물리·스폰·HP 감소·스태미나 소모·폭탄 쿨다운을 </w:t>
      </w:r>
      <w:r>
        <w:rPr>
          <w:rFonts w:ascii="Malgun Gothic" w:hAnsi="Malgun Gothic" w:eastAsia="Malgun Gothic"/>
          <w:b/>
        </w:rPr>
        <w:t>동일 스케일</w:t>
      </w:r>
      <w:r>
        <w:rPr>
          <w:rFonts w:ascii="Malgun Gothic" w:hAnsi="Malgun Gothic" w:eastAsia="Malgun Gothic"/>
        </w:rPr>
        <w:t>로 처리하여 “느려진 세계”가 일관되게 느껴지도록 하였다.</w:t>
      </w:r>
    </w:p>
    <w:p>
      <w:pPr>
        <w:pStyle w:val="Heading2"/>
      </w:pPr>
      <w:r>
        <w:rPr>
          <w:rFonts w:ascii="Malgun Gothic" w:hAnsi="Malgun Gothic" w:eastAsia="Malgun Gothic"/>
        </w:rPr>
        <w:t>3.4 스냅샷·역행 데이터 흐름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FixedUpdate (매 1/60s)</w:t>
        <w:br/>
        <w:t xml:space="preserve">  GameSnapshot::Capture(플레이어, jumpBuffer·coyote·airJumpsLeft, 폭탄×16, 중력장×6, 상자×96, HP·스태미나…)</w:t>
        <w:br/>
        <w:t xml:space="preserve">  RewindBuffer::PushFrame</w:t>
        <w:br/>
        <w:br/>
        <w:t>Z + 역행 스태미나 ≥ 1.5 + 쿨다운 없음 + 버퍼 충분</w:t>
        <w:br/>
        <w:t xml:space="preserve">  180 × PopFrame → GameSnapshot::Apply</w:t>
        <w:br/>
        <w:t xml:space="preserve">  0.5s freeze, 2s 무적, 슬로우 해제, 역행 VFX</w:t>
      </w:r>
    </w:p>
    <w:p>
      <w:r>
        <w:rPr>
          <w:rFonts w:ascii="Consolas" w:hAnsi="Consolas"/>
          <w:color w:val="333333"/>
          <w:sz w:val="20"/>
        </w:rPr>
        <w:t>docs/snapshot-agreement.md</w:t>
      </w:r>
      <w:r>
        <w:rPr>
          <w:rFonts w:ascii="Malgun Gothic" w:hAnsi="Malgun Gothic" w:eastAsia="Malgun Gothic"/>
        </w:rPr>
        <w:t xml:space="preserve">에 </w:t>
      </w:r>
      <w:r>
        <w:rPr>
          <w:rFonts w:ascii="Malgun Gothic" w:hAnsi="Malgun Gothic" w:eastAsia="Malgun Gothic"/>
          <w:b/>
        </w:rPr>
        <w:t>BodySnapshot 공통 필드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고정 슬롯 ID(폭탄 16·필드 6)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“해당 프레임 그대로 복원”</w:t>
      </w:r>
      <w:r>
        <w:rPr>
          <w:rFonts w:ascii="Malgun Gothic" w:hAnsi="Malgun Gothic" w:eastAsia="Malgun Gothic"/>
        </w:rPr>
        <w:t xml:space="preserve"> 규칙을 문서화하여 A·B가 병렬 작업할 수 있었다.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4. 핵심 기술 구현</w:t>
      </w:r>
    </w:p>
    <w:p>
      <w:pPr>
        <w:pStyle w:val="Heading2"/>
      </w:pPr>
      <w:r>
        <w:rPr>
          <w:rFonts w:ascii="Malgun Gothic" w:hAnsi="Malgun Gothic" w:eastAsia="Malgun Gothic"/>
        </w:rPr>
        <w:t>4.1 시간 역행 시스템 `[담당: 박효담]`</w:t>
      </w:r>
    </w:p>
    <w:p>
      <w:pPr>
        <w:pStyle w:val="Heading3"/>
      </w:pPr>
      <w:r>
        <w:rPr>
          <w:rFonts w:ascii="Malgun Gothic" w:hAnsi="Malgun Gothic" w:eastAsia="Malgun Gothic"/>
        </w:rPr>
        <w:t>4.1.1 RewindBuffer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용량:</w:t>
      </w:r>
      <w:r>
        <w:rPr>
          <w:rFonts w:ascii="Malgun Gothic" w:hAnsi="Malgun Gothic" w:eastAsia="Malgun Gothic"/>
        </w:rPr>
        <w:t xml:space="preserve"> 180프레임 ≈ </w:t>
      </w:r>
      <w:r>
        <w:rPr>
          <w:rFonts w:ascii="Malgun Gothic" w:hAnsi="Malgun Gothic" w:eastAsia="Malgun Gothic"/>
          <w:b/>
        </w:rPr>
        <w:t>3초</w:t>
      </w:r>
      <w:r>
        <w:rPr>
          <w:rFonts w:ascii="Malgun Gothic" w:hAnsi="Malgun Gothic" w:eastAsia="Malgun Gothic"/>
        </w:rPr>
        <w:t xml:space="preserve"> (고정 60Hz)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구조:</w:t>
      </w:r>
      <w:r>
        <w:rPr>
          <w:rFonts w:ascii="Malgun Gothic" w:hAnsi="Malgun Gothic" w:eastAsia="Malgun Gothic"/>
        </w:rPr>
        <w:t xml:space="preserve"> 원형 버퍼 </w:t>
      </w:r>
      <w:r>
        <w:rPr>
          <w:rFonts w:ascii="Consolas" w:hAnsi="Consolas"/>
          <w:color w:val="333333"/>
          <w:sz w:val="20"/>
        </w:rPr>
        <w:t>m_storage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PushFrame</w:t>
      </w:r>
      <w:r>
        <w:rPr>
          <w:rFonts w:ascii="Malgun Gothic" w:hAnsi="Malgun Gothic" w:eastAsia="Malgun Gothic"/>
        </w:rPr>
        <w:t xml:space="preserve">은 head 전진, </w:t>
      </w:r>
      <w:r>
        <w:rPr>
          <w:rFonts w:ascii="Consolas" w:hAnsi="Consolas"/>
          <w:color w:val="333333"/>
          <w:sz w:val="20"/>
        </w:rPr>
        <w:t>PopFrame</w:t>
      </w:r>
      <w:r>
        <w:rPr>
          <w:rFonts w:ascii="Malgun Gothic" w:hAnsi="Malgun Gothic" w:eastAsia="Malgun Gothic"/>
        </w:rPr>
        <w:t>은 최신 프레임부터 역순 소비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단위:</w:t>
      </w:r>
      <w:r>
        <w:rPr>
          <w:rFonts w:ascii="Malgun Gothic" w:hAnsi="Malgun Gothic" w:eastAsia="Malgun Gothic"/>
        </w:rPr>
        <w:t xml:space="preserve"> 프레임마다 </w:t>
      </w:r>
      <w:r>
        <w:rPr>
          <w:rFonts w:ascii="Consolas" w:hAnsi="Consolas"/>
          <w:color w:val="333333"/>
          <w:sz w:val="20"/>
        </w:rPr>
        <w:t>GameSnapshot</w:t>
      </w:r>
      <w:r>
        <w:rPr>
          <w:rFonts w:ascii="Malgun Gothic" w:hAnsi="Malgun Gothic" w:eastAsia="Malgun Gothic"/>
        </w:rPr>
        <w:t xml:space="preserve"> 전체 (플레이어·폭탄·필드·상자·HP 등)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// RewindBuffer.cpp — 링 버퍼 Push (요약)</w:t>
        <w:br/>
        <w:t>void RewindBuffer::PushFrame(const GameSnapshot&amp; frame) {</w:t>
        <w:br/>
        <w:t xml:space="preserve">  m_storage[m_head] = frame;</w:t>
        <w:br/>
        <w:t xml:space="preserve">  m_head = (m_head + 1) % m_capacity;</w:t>
        <w:br/>
        <w:t xml:space="preserve">  if (m_size &lt; m_capacity) m_size++;</w:t>
        <w:br/>
        <w:t>}</w:t>
      </w:r>
    </w:p>
    <w:p>
      <w:pPr>
        <w:pStyle w:val="Heading3"/>
      </w:pPr>
      <w:r>
        <w:rPr>
          <w:rFonts w:ascii="Malgun Gothic" w:hAnsi="Malgun Gothic" w:eastAsia="Malgun Gothic"/>
        </w:rPr>
        <w:t>4.1.2 복원 규칙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해당 프레임에 저장된 상태를 </w:t>
      </w:r>
      <w:r>
        <w:rPr>
          <w:rFonts w:ascii="Malgun Gothic" w:hAnsi="Malgun Gothic" w:eastAsia="Malgun Gothic"/>
          <w:b/>
        </w:rPr>
        <w:t>그대로</w:t>
      </w:r>
      <w:r>
        <w:rPr>
          <w:rFonts w:ascii="Malgun Gothic" w:hAnsi="Malgun Gothic" w:eastAsia="Malgun Gothic"/>
        </w:rPr>
        <w:t xml:space="preserve"> 복원한다.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폭발·블랙홀 생성 </w:t>
      </w:r>
      <w:r>
        <w:rPr>
          <w:rFonts w:ascii="Malgun Gothic" w:hAnsi="Malgun Gothic" w:eastAsia="Malgun Gothic"/>
          <w:b/>
        </w:rPr>
        <w:t>이후</w:t>
      </w:r>
      <w:r>
        <w:rPr>
          <w:rFonts w:ascii="Malgun Gothic" w:hAnsi="Malgun Gothic" w:eastAsia="Malgun Gothic"/>
        </w:rPr>
        <w:t xml:space="preserve"> 역행하면, 그 </w:t>
      </w:r>
      <w:r>
        <w:rPr>
          <w:rFonts w:ascii="Malgun Gothic" w:hAnsi="Malgun Gothic" w:eastAsia="Malgun Gothic"/>
          <w:b/>
        </w:rPr>
        <w:t>이전</w:t>
      </w:r>
      <w:r>
        <w:rPr>
          <w:rFonts w:ascii="Malgun Gothic" w:hAnsi="Malgun Gothic" w:eastAsia="Malgun Gothic"/>
        </w:rPr>
        <w:t xml:space="preserve"> 스냅샷 기준으로 폭탄·필드가 </w:t>
      </w:r>
      <w:r>
        <w:rPr>
          <w:rFonts w:ascii="Malgun Gothic" w:hAnsi="Malgun Gothic" w:eastAsia="Malgun Gothic"/>
          <w:b/>
        </w:rPr>
        <w:t>취소</w:t>
      </w:r>
      <w:r>
        <w:rPr>
          <w:rFonts w:ascii="Malgun Gothic" w:hAnsi="Malgun Gothic" w:eastAsia="Malgun Gothic"/>
        </w:rPr>
        <w:t>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폭탄·중력장은 </w:t>
      </w:r>
      <w:r>
        <w:rPr>
          <w:rFonts w:ascii="Malgun Gothic" w:hAnsi="Malgun Gothic" w:eastAsia="Malgun Gothic"/>
          <w:b/>
        </w:rPr>
        <w:t>고정 슬롯 인덱스</w:t>
      </w:r>
      <w:r>
        <w:rPr>
          <w:rFonts w:ascii="Malgun Gothic" w:hAnsi="Malgun Gothic" w:eastAsia="Malgun Gothic"/>
        </w:rPr>
        <w:t>(0..15, 0..5)로 풀링 bodyId와 스냅샷이 1:1 대응한다.</w:t>
      </w:r>
    </w:p>
    <w:p>
      <w:pPr>
        <w:pStyle w:val="Heading3"/>
      </w:pPr>
      <w:r>
        <w:rPr>
          <w:rFonts w:ascii="Malgun Gothic" w:hAnsi="Malgun Gothic" w:eastAsia="Malgun Gothic"/>
        </w:rPr>
        <w:t>4.1.3 게임플레이 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값·동작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스태미나 소모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1.5 (`kRewindStaminaCost`)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쿨다운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직후 1.5 (동일량)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성공 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0.5s freeze, 2s 무적, 슬로우 해제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실패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스태미나·버퍼·쿨다운 부족 시 포즈·VFX 없음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프레임당 1회 소비 (`Input` 소비 규칙)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</w:rPr>
        <w:t>4.1.4 역행 VFX `[조현진]`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Ghost:</w:t>
      </w:r>
      <w:r>
        <w:rPr>
          <w:rFonts w:ascii="Malgun Gothic" w:hAnsi="Malgun Gothic" w:eastAsia="Malgun Gothic"/>
        </w:rPr>
        <w:t xml:space="preserve"> 과거 위치에 달리기 스프라이트 + 파란 tint (어두운 사각 아티팩트 제거)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수렴 파티클</w:t>
      </w:r>
      <w:r>
        <w:rPr>
          <w:rFonts w:ascii="Malgun Gothic" w:hAnsi="Malgun Gothic" w:eastAsia="Malgun Gothic"/>
        </w:rPr>
        <w:t xml:space="preserve"> 340 + </w:t>
      </w:r>
      <w:r>
        <w:rPr>
          <w:rFonts w:ascii="Malgun Gothic" w:hAnsi="Malgun Gothic" w:eastAsia="Malgun Gothic"/>
          <w:b/>
        </w:rPr>
        <w:t>링</w:t>
      </w:r>
      <w:r>
        <w:rPr>
          <w:rFonts w:ascii="Malgun Gothic" w:hAnsi="Malgun Gothic" w:eastAsia="Malgun Gothic"/>
        </w:rPr>
        <w:t xml:space="preserve"> 200 + </w:t>
      </w:r>
      <w:r>
        <w:rPr>
          <w:rFonts w:ascii="Malgun Gothic" w:hAnsi="Malgun Gothic" w:eastAsia="Malgun Gothic"/>
          <w:b/>
        </w:rPr>
        <w:t>스파크</w:t>
      </w:r>
      <w:r>
        <w:rPr>
          <w:rFonts w:ascii="Malgun Gothic" w:hAnsi="Malgun Gothic" w:eastAsia="Malgun Gothic"/>
        </w:rPr>
        <w:t xml:space="preserve"> 220, 총 1.4초 fade in/out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비네트 corner 검은 사각 제거, 화면 중앙 고정 포즈 제거 → </w:t>
      </w:r>
      <w:r>
        <w:rPr>
          <w:rFonts w:ascii="Malgun Gothic" w:hAnsi="Malgun Gothic" w:eastAsia="Malgun Gothic"/>
          <w:b/>
        </w:rPr>
        <w:t>실제 플레이어 좌표</w:t>
      </w:r>
      <w:r>
        <w:rPr>
          <w:rFonts w:ascii="Malgun Gothic" w:hAnsi="Malgun Gothic" w:eastAsia="Malgun Gothic"/>
        </w:rPr>
        <w:t>에 연출</w:t>
      </w:r>
    </w:p>
    <w:p>
      <w:r>
        <w:rPr>
          <w:rFonts w:ascii="Malgun Gothic" w:hAnsi="Malgun Gothic" w:eastAsia="Malgun Gothic"/>
          <w:b/>
        </w:rPr>
        <w:t>그림 5.</w:t>
      </w:r>
      <w:r>
        <w:rPr>
          <w:rFonts w:ascii="Malgun Gothic" w:hAnsi="Malgun Gothic" w:eastAsia="Malgun Gothic"/>
        </w:rPr>
        <w:t xml:space="preserve"> Z 사용 직후 — 유령·소용돌이·비네트 *(캡처 후 삽입)*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// Game.cpp — 역행 성공 시 (요약)</w:t>
        <w:br/>
        <w:t>if (any) {</w:t>
        <w:br/>
        <w:t xml:space="preserve">  m_snapshotScratch.Apply(...);</w:t>
        <w:br/>
        <w:t xml:space="preserve">  m_staminaRewind = std::max(0.0f, staminaBeforeRewind - kRewindStaminaCost);</w:t>
        <w:br/>
        <w:t xml:space="preserve">  SpawnRewindVfx(rewoundPlayer.pos);</w:t>
        <w:br/>
        <w:t xml:space="preserve">  m_rewindFreezeLeft = kRewindFreezeSeconds;  // 0.5f</w:t>
        <w:br/>
        <w:t xml:space="preserve">  m_hitCooldown = kRewindInvincibleTime;      // 2.0f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algun Gothic" w:hAnsi="Malgun Gothic" w:eastAsia="Malgun Gothic"/>
        </w:rPr>
        <w:t>4.2 폭탄 및 중력장(블랙홀) `[담당: 박효담·조현진]`</w:t>
      </w:r>
    </w:p>
    <w:p>
      <w:pPr>
        <w:pStyle w:val="Heading3"/>
      </w:pPr>
      <w:r>
        <w:rPr>
          <w:rFonts w:ascii="Malgun Gothic" w:hAnsi="Malgun Gothic" w:eastAsia="Malgun Gothic"/>
        </w:rPr>
        <w:t>4.2.1 폭탄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X 홀드:</w:t>
      </w:r>
      <w:r>
        <w:rPr>
          <w:rFonts w:ascii="Malgun Gothic" w:hAnsi="Malgun Gothic" w:eastAsia="Malgun Gothic"/>
        </w:rPr>
        <w:t xml:space="preserve"> 충전(</w:t>
      </w:r>
      <w:r>
        <w:rPr>
          <w:rFonts w:ascii="Consolas" w:hAnsi="Consolas"/>
          <w:color w:val="333333"/>
          <w:sz w:val="20"/>
        </w:rPr>
        <w:t>throw_0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/>
          <w:color w:val="333333"/>
          <w:sz w:val="20"/>
        </w:rPr>
        <w:t>throw_1</w:t>
      </w:r>
      <w:r>
        <w:rPr>
          <w:rFonts w:ascii="Malgun Gothic" w:hAnsi="Malgun Gothic" w:eastAsia="Malgun Gothic"/>
        </w:rPr>
        <w:t xml:space="preserve">, 최대 1.2초), </w:t>
      </w:r>
      <w:r>
        <w:rPr>
          <w:rFonts w:ascii="Malgun Gothic" w:hAnsi="Malgun Gothic" w:eastAsia="Malgun Gothic"/>
          <w:b/>
        </w:rPr>
        <w:t>X 떼기:</w:t>
      </w:r>
      <w:r>
        <w:rPr>
          <w:rFonts w:ascii="Malgun Gothic" w:hAnsi="Malgun Gothic" w:eastAsia="Malgun Gothic"/>
        </w:rPr>
        <w:t xml:space="preserve"> 발사(</w:t>
      </w:r>
      <w:r>
        <w:rPr>
          <w:rFonts w:ascii="Consolas" w:hAnsi="Consolas"/>
          <w:color w:val="333333"/>
          <w:sz w:val="20"/>
        </w:rPr>
        <w:t>throw_2</w:t>
      </w:r>
      <w:r>
        <w:rPr>
          <w:rFonts w:ascii="Malgun Gothic" w:hAnsi="Malgun Gothic" w:eastAsia="Malgun Gothic"/>
        </w:rPr>
        <w:t xml:space="preserve"> 0.35초)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조준:</w:t>
      </w:r>
      <w:r>
        <w:rPr>
          <w:rFonts w:ascii="Malgun Gothic" w:hAnsi="Malgun Gothic" w:eastAsia="Malgun Gothic"/>
        </w:rPr>
        <w:t xml:space="preserve"> 마우스 방향, </w:t>
      </w:r>
      <w:r>
        <w:rPr>
          <w:rFonts w:ascii="Consolas" w:hAnsi="Consolas"/>
          <w:color w:val="333333"/>
          <w:sz w:val="20"/>
        </w:rPr>
        <w:t>BombTuning::trajectory*</w:t>
      </w:r>
      <w:r>
        <w:rPr>
          <w:rFonts w:ascii="Malgun Gothic" w:hAnsi="Malgun Gothic" w:eastAsia="Malgun Gothic"/>
        </w:rPr>
        <w:t xml:space="preserve"> 점선 궤도(60Hz 시뮬레이션 200스텝)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물리:</w:t>
      </w:r>
      <w:r>
        <w:rPr>
          <w:rFonts w:ascii="Malgun Gothic" w:hAnsi="Malgun Gothic" w:eastAsia="Malgun Gothic"/>
        </w:rPr>
        <w:t xml:space="preserve"> Dynamic Body, restitution 0.32, 마찰·바닥 마찰, 장애물 충돌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폭발:</w:t>
      </w:r>
      <w:r>
        <w:rPr>
          <w:rFonts w:ascii="Malgun Gothic" w:hAnsi="Malgun Gothic" w:eastAsia="Malgun Gothic"/>
        </w:rPr>
        <w:t xml:space="preserve"> 퓨즈/충돌 → 반경 ~95px, 장애물·낙하물 파괴, 점수 +50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쿨다운:</w:t>
      </w:r>
      <w:r>
        <w:rPr>
          <w:rFonts w:ascii="Malgun Gothic" w:hAnsi="Malgun Gothic" w:eastAsia="Malgun Gothic"/>
        </w:rPr>
        <w:t xml:space="preserve"> 실제 발사 성공 후 </w:t>
      </w:r>
      <w:r>
        <w:rPr>
          <w:rFonts w:ascii="Malgun Gothic" w:hAnsi="Malgun Gothic" w:eastAsia="Malgun Gothic"/>
          <w:b/>
        </w:rPr>
        <w:t>0.75초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kBombCooldownSeconds</w:t>
      </w:r>
      <w:r>
        <w:rPr>
          <w:rFonts w:ascii="Malgun Gothic" w:hAnsi="Malgun Gothic" w:eastAsia="Malgun Gothic"/>
        </w:rPr>
        <w:t>). X 탭만으로는 쿨 미적용.</w:t>
      </w:r>
    </w:p>
    <w:p>
      <w:pPr>
        <w:pStyle w:val="Heading3"/>
      </w:pPr>
      <w:r>
        <w:rPr>
          <w:rFonts w:ascii="Malgun Gothic" w:hAnsi="Malgun Gothic" w:eastAsia="Malgun Gothic"/>
        </w:rPr>
        <w:t>4.2.2 중력장(블랙홀)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트리거: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GravityFieldSystem::SpawnFromExplosion</w:t>
      </w:r>
      <w:r>
        <w:rPr>
          <w:rFonts w:ascii="Malgun Gothic" w:hAnsi="Malgun Gothic" w:eastAsia="Malgun Gothic"/>
        </w:rPr>
        <w:t xml:space="preserve"> — 폭탄 폭발 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힘:</w:t>
      </w:r>
      <w:r>
        <w:rPr>
          <w:rFonts w:ascii="Malgun Gothic" w:hAnsi="Malgun Gothic" w:eastAsia="Malgun Gothic"/>
        </w:rPr>
        <w:t xml:space="preserve"> 거리² 반비례 </w:t>
      </w:r>
      <w:r>
        <w:rPr>
          <w:rFonts w:ascii="Consolas" w:hAnsi="Consolas"/>
          <w:color w:val="333333"/>
          <w:sz w:val="20"/>
        </w:rPr>
        <w:t>strengthK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minDistSq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maxForce</w:t>
      </w:r>
      <w:r>
        <w:rPr>
          <w:rFonts w:ascii="Malgun Gothic" w:hAnsi="Malgun Gothic" w:eastAsia="Malgun Gothic"/>
        </w:rPr>
        <w:t xml:space="preserve"> 클램프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지속:</w:t>
      </w:r>
      <w:r>
        <w:rPr>
          <w:rFonts w:ascii="Malgun Gothic" w:hAnsi="Malgun Gothic" w:eastAsia="Malgun Gothic"/>
        </w:rPr>
        <w:t xml:space="preserve"> 약 1.25초, 최대 6개 동시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연출: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VfxLibrary::DrawBlackHole</w:t>
      </w:r>
      <w:r>
        <w:rPr>
          <w:rFonts w:ascii="Malgun Gothic" w:hAnsi="Malgun Gothic" w:eastAsia="Malgun Gothic"/>
        </w:rPr>
        <w:t xml:space="preserve"> — accretion ring, shockwave, ember sheet</w:t>
      </w:r>
    </w:p>
    <w:p>
      <w:r>
        <w:rPr>
          <w:rFonts w:ascii="Malgun Gothic" w:hAnsi="Malgun Gothic" w:eastAsia="Malgun Gothic"/>
          <w:b/>
        </w:rPr>
        <w:t>그림 6.</w:t>
      </w:r>
      <w:r>
        <w:rPr>
          <w:rFonts w:ascii="Malgun Gothic" w:hAnsi="Malgun Gothic" w:eastAsia="Malgun Gothic"/>
        </w:rPr>
        <w:t xml:space="preserve"> 폭탄 점선 궤도 + 폭발 후 블랙홀 *(캡처 후 삽입)*</w:t>
      </w:r>
    </w:p>
    <w:p>
      <w:pPr>
        <w:pStyle w:val="Heading3"/>
      </w:pPr>
      <w:r>
        <w:rPr>
          <w:rFonts w:ascii="Malgun Gothic" w:hAnsi="Malgun Gothic" w:eastAsia="Malgun Gothic"/>
        </w:rPr>
        <w:t>4.2.3 스냅샷 필드 (박효담·조현진)</w:t>
      </w:r>
    </w:p>
    <w:p>
      <w:r>
        <w:rPr>
          <w:rFonts w:ascii="Malgun Gothic" w:hAnsi="Malgun Gothic" w:eastAsia="Malgun Gothic"/>
          <w:b/>
        </w:rPr>
        <w:t>BombSlotSnapshot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include/game/Bomb.h</w:t>
      </w:r>
      <w:r>
        <w:rPr>
          <w:rFonts w:ascii="Malgun Gothic" w:hAnsi="Malgun Gothic" w:eastAsia="Malgun Gothic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필드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`physics`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`BodySnapshot` — pos, vel, onGround, active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`phase`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Inactive / Flying / Exploded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`fuseLeft`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폭발까지 남은 시간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`visualLeft`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 연출 타이머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`explosionCenter`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 중심 (역행 시 복원)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`wasOnGround`, `prevVelY`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바운스·착지 판정 보조</w:t>
            </w:r>
          </w:p>
        </w:tc>
      </w:tr>
    </w:tbl>
    <w:p/>
    <w:p>
      <w:r>
        <w:rPr>
          <w:rFonts w:ascii="Malgun Gothic" w:hAnsi="Malgun Gothic" w:eastAsia="Malgun Gothic"/>
          <w:b/>
        </w:rPr>
        <w:t>GravityFieldSnapshot: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필드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`active`, `mode`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Attract / Repel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`center`, `radius`, `timeLeft`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필드 형상·수명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`spinAngle`, `affects*`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연출·적용 대상 플래그</w:t>
            </w:r>
          </w:p>
        </w:tc>
      </w:tr>
    </w:tbl>
    <w:p/>
    <w:p>
      <w:r>
        <w:rPr>
          <w:rFonts w:ascii="Consolas" w:hAnsi="Consolas"/>
          <w:color w:val="333333"/>
          <w:sz w:val="20"/>
        </w:rPr>
        <w:t>GameSnapshot::Capture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Apply</w:t>
      </w:r>
      <w:r>
        <w:rPr>
          <w:rFonts w:ascii="Malgun Gothic" w:hAnsi="Malgun Gothic" w:eastAsia="Malgun Gothic"/>
        </w:rPr>
        <w:t xml:space="preserve">에서 폭탄 16슬롯·필드 6슬롯·상자 </w:t>
      </w:r>
      <w:r>
        <w:rPr>
          <w:rFonts w:ascii="Consolas" w:hAnsi="Consolas"/>
          <w:color w:val="333333"/>
          <w:sz w:val="20"/>
        </w:rPr>
        <w:t>props[]</w:t>
      </w:r>
      <w:r>
        <w:rPr>
          <w:rFonts w:ascii="Malgun Gothic" w:hAnsi="Malgun Gothic" w:eastAsia="Malgun Gothic"/>
        </w:rPr>
        <w:t>를 일괄 저장·복원한다.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algun Gothic" w:hAnsi="Malgun Gothic" w:eastAsia="Malgun Gothic"/>
        </w:rPr>
        <w:t>4.3 물리·러너·스테이지 `[담당: B + 조현진]`</w:t>
      </w:r>
    </w:p>
    <w:p>
      <w:pPr>
        <w:pStyle w:val="Heading3"/>
      </w:pPr>
      <w:r>
        <w:rPr>
          <w:rFonts w:ascii="Malgun Gothic" w:hAnsi="Malgun Gothic" w:eastAsia="Malgun Gothic"/>
        </w:rPr>
        <w:t>4.3.1 PhysicsWorld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MotionType:</w:t>
      </w:r>
      <w:r>
        <w:rPr>
          <w:rFonts w:ascii="Malgun Gothic" w:hAnsi="Malgun Gothic" w:eastAsia="Malgun Gothic"/>
        </w:rPr>
        <w:t xml:space="preserve"> Player = </w:t>
      </w:r>
      <w:r>
        <w:rPr>
          <w:rFonts w:ascii="Malgun Gothic" w:hAnsi="Malgun Gothic" w:eastAsia="Malgun Gothic"/>
          <w:b/>
        </w:rPr>
        <w:t>Kinematic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lockVelX</w:t>
      </w:r>
      <w:r>
        <w:rPr>
          <w:rFonts w:ascii="Malgun Gothic" w:hAnsi="Malgun Gothic" w:eastAsia="Malgun Gothic"/>
        </w:rPr>
        <w:t>), 폭탄 = Dynamic, 장애물 = Static/Dynamic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충돌:</w:t>
      </w:r>
      <w:r>
        <w:rPr>
          <w:rFonts w:ascii="Malgun Gothic" w:hAnsi="Malgun Gothic" w:eastAsia="Malgun Gothic"/>
        </w:rPr>
        <w:t xml:space="preserve"> Dynamic끼리 탄성 반응; Player–Obstacle은 </w:t>
      </w:r>
      <w:r>
        <w:rPr>
          <w:rFonts w:ascii="Malgun Gothic" w:hAnsi="Malgun Gothic" w:eastAsia="Malgun Gothic"/>
          <w:b/>
        </w:rPr>
        <w:t>Y만 분리</w:t>
      </w:r>
      <w:r>
        <w:rPr>
          <w:rFonts w:ascii="Malgun Gothic" w:hAnsi="Malgun Gothic" w:eastAsia="Malgun Gothic"/>
        </w:rPr>
        <w:t xml:space="preserve"> (러너 X 스크롤 유지)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실드: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Body::ignoreObstacleContact</w:t>
      </w:r>
      <w:r>
        <w:rPr>
          <w:rFonts w:ascii="Malgun Gothic" w:hAnsi="Malgun Gothic" w:eastAsia="Malgun Gothic"/>
        </w:rPr>
        <w:t xml:space="preserve"> — 무적 중 장애물 Y 밀림·</w:t>
      </w:r>
      <w:r>
        <w:rPr>
          <w:rFonts w:ascii="Consolas" w:hAnsi="Consolas"/>
          <w:color w:val="333333"/>
          <w:sz w:val="20"/>
        </w:rPr>
        <w:t>PreventPlayerObstacleClimb</w:t>
      </w:r>
      <w:r>
        <w:rPr>
          <w:rFonts w:ascii="Malgun Gothic" w:hAnsi="Malgun Gothic" w:eastAsia="Malgun Gothic"/>
        </w:rPr>
        <w:t xml:space="preserve"> 스킵으로 “벽에 붙어 즉시 착지” 버그 방지</w:t>
      </w:r>
    </w:p>
    <w:p>
      <w:pPr>
        <w:pStyle w:val="Heading3"/>
      </w:pPr>
      <w:r>
        <w:rPr>
          <w:rFonts w:ascii="Malgun Gothic" w:hAnsi="Malgun Gothic" w:eastAsia="Malgun Gothic"/>
        </w:rPr>
        <w:t>4.3.2 러너·스폰 `[B]`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플레이어 화면 X 고정, </w:t>
      </w:r>
      <w:r>
        <w:rPr>
          <w:rFonts w:ascii="Consolas" w:hAnsi="Consolas"/>
          <w:color w:val="333333"/>
          <w:sz w:val="20"/>
        </w:rPr>
        <w:t>m_distance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m_scrollSpeed</w:t>
      </w:r>
      <w:r>
        <w:rPr>
          <w:rFonts w:ascii="Malgun Gothic" w:hAnsi="Malgun Gothic" w:eastAsia="Malgun Gothic"/>
        </w:rPr>
        <w:t xml:space="preserve"> 증가 (</w:t>
      </w:r>
      <w:r>
        <w:rPr>
          <w:rFonts w:ascii="Consolas" w:hAnsi="Consolas"/>
          <w:color w:val="333333"/>
          <w:sz w:val="20"/>
        </w:rPr>
        <w:t>240 + elapsed × 1.5</w:t>
      </w:r>
      <w:r>
        <w:rPr>
          <w:rFonts w:ascii="Malgun Gothic" w:hAnsi="Malgun Gothic" w:eastAsia="Malgun Gothic"/>
        </w:rPr>
        <w:t>)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UpdateSpawn</w:t>
      </w:r>
      <w:r>
        <w:rPr>
          <w:rFonts w:ascii="Malgun Gothic" w:hAnsi="Malgun Gothic" w:eastAsia="Malgun Gothic"/>
        </w:rPr>
        <w:t xml:space="preserve"> — 패턴 0~7 기반 장애물·아이템 스폰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`PickSpawnPattern`</w:t>
      </w:r>
      <w:r>
        <w:rPr>
          <w:rFonts w:ascii="Malgun Gothic" w:hAnsi="Malgun Gothic" w:eastAsia="Malgun Gothic"/>
        </w:rPr>
        <w:t xml:space="preserve"> — Tall·천장 연속 패턴 필터, Emerald 초반 패턴 해금 완화, 폭탄 쿨 중 Tall 패턴 제외 (2.7절 #6)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Glacier(5km~) </w:t>
      </w:r>
      <w:r>
        <w:rPr>
          <w:rFonts w:ascii="Malgun Gothic" w:hAnsi="Malgun Gothic" w:eastAsia="Malgun Gothic"/>
          <w:b/>
        </w:rPr>
        <w:t>낙하 장애물</w:t>
      </w:r>
      <w:r>
        <w:rPr>
          <w:rFonts w:ascii="Malgun Gothic" w:hAnsi="Malgun Gothic" w:eastAsia="Malgun Gothic"/>
        </w:rPr>
        <w:t xml:space="preserve">(동시 최대 1개), Emerald는 </w:t>
      </w:r>
      <w:r>
        <w:rPr>
          <w:rFonts w:ascii="Malgun Gothic" w:hAnsi="Malgun Gothic" w:eastAsia="Malgun Gothic"/>
          <w:b/>
        </w:rPr>
        <w:t>점진적 패턴 해금·간격 완화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오브젝트 풀링:</w:t>
      </w:r>
      <w:r>
        <w:rPr>
          <w:rFonts w:ascii="Malgun Gothic" w:hAnsi="Malgun Gothic" w:eastAsia="Malgun Gothic"/>
        </w:rPr>
        <w:t xml:space="preserve"> 카메라 밖 장애물 </w:t>
      </w:r>
      <w:r>
        <w:rPr>
          <w:rFonts w:ascii="Consolas" w:hAnsi="Consolas"/>
          <w:color w:val="333333"/>
          <w:sz w:val="20"/>
        </w:rPr>
        <w:t>active = false</w:t>
      </w:r>
      <w:r>
        <w:rPr>
          <w:rFonts w:ascii="Malgun Gothic" w:hAnsi="Malgun Gothic" w:eastAsia="Malgun Gothic"/>
        </w:rPr>
        <w:t xml:space="preserve"> 재활용 (</w:t>
      </w:r>
      <w:r>
        <w:rPr>
          <w:rFonts w:ascii="Consolas" w:hAnsi="Consolas"/>
          <w:color w:val="333333"/>
          <w:sz w:val="20"/>
        </w:rPr>
        <w:t>m_obstacles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m_fallingIds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m_propIds</w:t>
      </w:r>
      <w:r>
        <w:rPr>
          <w:rFonts w:ascii="Malgun Gothic" w:hAnsi="Malgun Gothic" w:eastAsia="Malgun Gothic"/>
        </w:rPr>
        <w:t>)</w:t>
      </w:r>
    </w:p>
    <w:p>
      <w:pPr>
        <w:pStyle w:val="Heading3"/>
      </w:pPr>
      <w:r>
        <w:rPr>
          <w:rFonts w:ascii="Malgun Gothic" w:hAnsi="Malgun Gothic" w:eastAsia="Malgun Gothic"/>
        </w:rPr>
        <w:t>4.3.3 UI·타이틀·리더보드 `[조현진 + B]`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UiText:</w:t>
      </w:r>
      <w:r>
        <w:rPr>
          <w:rFonts w:ascii="Malgun Gothic" w:hAnsi="Malgun Gothic" w:eastAsia="Malgun Gothic"/>
        </w:rPr>
        <w:t xml:space="preserve"> Windows GDI </w:t>
      </w:r>
      <w:r>
        <w:rPr>
          <w:rFonts w:ascii="Malgun Gothic" w:hAnsi="Malgun Gothic" w:eastAsia="Malgun Gothic"/>
          <w:b/>
        </w:rPr>
        <w:t>맑은 고딕</w:t>
      </w:r>
      <w:r>
        <w:rPr>
          <w:rFonts w:ascii="Malgun Gothic" w:hAnsi="Malgun Gothic" w:eastAsia="Malgun Gothic"/>
        </w:rPr>
        <w:t xml:space="preserve"> — 한글 HUD·팝업·스테이지 알림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HUD:</w:t>
      </w:r>
      <w:r>
        <w:rPr>
          <w:rFonts w:ascii="Malgun Gothic" w:hAnsi="Malgun Gothic" w:eastAsia="Malgun Gothic"/>
        </w:rPr>
        <w:t xml:space="preserve"> Cookie Run 스타일 HP·슬로우/역행 스태미나·거리·점수·경과 시간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타이틀: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title_screen_v2.png</w:t>
      </w:r>
      <w:r>
        <w:rPr>
          <w:rFonts w:ascii="Malgun Gothic" w:hAnsi="Malgun Gothic" w:eastAsia="Malgun Gothic"/>
        </w:rPr>
        <w:t xml:space="preserve">, contain 렌더, </w:t>
      </w:r>
      <w:r>
        <w:rPr>
          <w:rFonts w:ascii="Consolas" w:hAnsi="Consolas"/>
          <w:color w:val="333333"/>
          <w:sz w:val="20"/>
        </w:rPr>
        <w:t>#080A12</w:t>
      </w:r>
      <w:r>
        <w:rPr>
          <w:rFonts w:ascii="Malgun Gothic" w:hAnsi="Malgun Gothic" w:eastAsia="Malgun Gothic"/>
        </w:rPr>
        <w:t xml:space="preserve"> 배경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실드:</w:t>
      </w:r>
      <w:r>
        <w:rPr>
          <w:rFonts w:ascii="Malgun Gothic" w:hAnsi="Malgun Gothic" w:eastAsia="Malgun Gothic"/>
        </w:rPr>
        <w:t xml:space="preserve"> 노란 타원 궤도 </w:t>
      </w:r>
      <w:r>
        <w:rPr>
          <w:rFonts w:ascii="Malgun Gothic" w:hAnsi="Malgun Gothic" w:eastAsia="Malgun Gothic"/>
          <w:b/>
        </w:rPr>
        <w:t>파티클 20개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m_shieldOrbitPhase</w:t>
      </w:r>
      <w:r>
        <w:rPr>
          <w:rFonts w:ascii="Malgun Gothic" w:hAnsi="Malgun Gothic" w:eastAsia="Malgun Gothic"/>
        </w:rPr>
        <w:t xml:space="preserve"> 회전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리더보드:</w:t>
      </w:r>
      <w:r>
        <w:rPr>
          <w:rFonts w:ascii="Malgun Gothic" w:hAnsi="Malgun Gothic" w:eastAsia="Malgun Gothic"/>
        </w:rPr>
        <w:t xml:space="preserve"> exe 경로(</w:t>
      </w:r>
      <w:r>
        <w:rPr>
          <w:rFonts w:ascii="Consolas" w:hAnsi="Consolas"/>
          <w:color w:val="333333"/>
          <w:sz w:val="20"/>
        </w:rPr>
        <w:t>SDL_GetBasePath</w:t>
      </w:r>
      <w:r>
        <w:rPr>
          <w:rFonts w:ascii="Malgun Gothic" w:hAnsi="Malgun Gothic" w:eastAsia="Malgun Gothic"/>
        </w:rPr>
        <w:t xml:space="preserve">) 기준 </w:t>
      </w:r>
      <w:r>
        <w:rPr>
          <w:rFonts w:ascii="Consolas" w:hAnsi="Consolas"/>
          <w:color w:val="333333"/>
          <w:sz w:val="20"/>
        </w:rPr>
        <w:t>scores.txt</w:t>
      </w:r>
      <w:r>
        <w:rPr>
          <w:rFonts w:ascii="Malgun Gothic" w:hAnsi="Malgun Gothic" w:eastAsia="Malgun Gothic"/>
        </w:rPr>
        <w:t xml:space="preserve">, Game Over·Clear </w:t>
      </w:r>
      <w:r>
        <w:rPr>
          <w:rFonts w:ascii="Malgun Gothic" w:hAnsi="Malgun Gothic" w:eastAsia="Malgun Gothic"/>
          <w:b/>
        </w:rPr>
        <w:t>패널 분리</w:t>
      </w:r>
      <w:r>
        <w:rPr>
          <w:rFonts w:ascii="Malgun Gothic" w:hAnsi="Malgun Gothic" w:eastAsia="Malgun Gothic"/>
        </w:rPr>
        <w:t xml:space="preserve"> UI (2.7절 #9)</w:t>
      </w:r>
    </w:p>
    <w:p>
      <w:pPr>
        <w:pStyle w:val="Heading3"/>
      </w:pPr>
      <w:r>
        <w:rPr>
          <w:rFonts w:ascii="Malgun Gothic" w:hAnsi="Malgun Gothic" w:eastAsia="Malgun Gothic"/>
        </w:rPr>
        <w:t>4.3.4 장애물 시스템 `[B]`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8종:</w:t>
      </w:r>
      <w:r>
        <w:rPr>
          <w:rFonts w:ascii="Malgun Gothic" w:hAnsi="Malgun Gothic" w:eastAsia="Malgun Gothic"/>
        </w:rPr>
        <w:t xml:space="preserve"> Normal(낮은 상자), Tall(높은 상자·폭탄 파괴), Bounce, Spike(피해 0.4), Triangle(0.35), Ceiling, Moving(사인파), Falling(낙하·운석 트레일)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스테이지별 난이도:</w:t>
      </w:r>
    </w:p>
    <w:p>
      <w:pPr>
        <w:pStyle w:val="ListBullet"/>
      </w:pPr>
      <w:r>
        <w:rPr>
          <w:rFonts w:ascii="Malgun Gothic" w:hAnsi="Malgun Gothic" w:eastAsia="Malgun Gothic"/>
        </w:rPr>
        <w:t>Mars(0~5km): 간격 160~220px, 패턴 0~4 점진 해금</w:t>
      </w:r>
    </w:p>
    <w:p>
      <w:pPr>
        <w:pStyle w:val="ListBullet"/>
      </w:pPr>
      <w:r>
        <w:rPr>
          <w:rFonts w:ascii="Malgun Gothic" w:hAnsi="Malgun Gothic" w:eastAsia="Malgun Gothic"/>
        </w:rPr>
        <w:t>Glacier(5~10km): 간격 120~180px, 패턴 0~7, 낙하 간격 4~8초(경과에 따라 단축)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Emerald(10~15km): 간격 130~200px, 패턴 3→7 </w:t>
      </w:r>
      <w:r>
        <w:rPr>
          <w:rFonts w:ascii="Malgun Gothic" w:hAnsi="Malgun Gothic" w:eastAsia="Malgun Gothic"/>
          <w:b/>
        </w:rPr>
        <w:t>거리별 해금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PickSpawnPattern</w:t>
      </w:r>
      <w:r>
        <w:rPr>
          <w:rFonts w:ascii="Malgun Gothic" w:hAnsi="Malgun Gothic" w:eastAsia="Malgun Gothic"/>
        </w:rPr>
        <w:t xml:space="preserve"> 가중치·필터로 초반 급격 상승 완화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낙하물:</w:t>
      </w:r>
      <w:r>
        <w:rPr>
          <w:rFonts w:ascii="Malgun Gothic" w:hAnsi="Malgun Gothic" w:eastAsia="Malgun Gothic"/>
        </w:rPr>
        <w:t xml:space="preserve"> Glacier부터 스폰, Emerald 구간에서도 </w:t>
      </w:r>
      <w:r>
        <w:rPr>
          <w:rFonts w:ascii="Malgun Gothic" w:hAnsi="Malgun Gothic" w:eastAsia="Malgun Gothic"/>
          <w:b/>
        </w:rPr>
        <w:t>동시 1개</w:t>
      </w:r>
      <w:r>
        <w:rPr>
          <w:rFonts w:ascii="Malgun Gothic" w:hAnsi="Malgun Gothic" w:eastAsia="Malgun Gothic"/>
        </w:rPr>
        <w:t xml:space="preserve"> 제한</w:t>
      </w:r>
    </w:p>
    <w:p>
      <w:pPr>
        <w:pStyle w:val="Heading3"/>
      </w:pPr>
      <w:r>
        <w:rPr>
          <w:rFonts w:ascii="Malgun Gothic" w:hAnsi="Malgun Gothic" w:eastAsia="Malgun Gothic"/>
        </w:rPr>
        <w:t>4.3.5 아이템 시스템 `[B]`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3종:</w:t>
      </w:r>
      <w:r>
        <w:rPr>
          <w:rFonts w:ascii="Malgun Gothic" w:hAnsi="Malgun Gothic" w:eastAsia="Malgun Gothic"/>
        </w:rPr>
        <w:t xml:space="preserve"> 하트(+HP 0.3), 번개(+슬로우/역행 스태미나), 별(실드 5초). SDL2 선 그리기(</w:t>
      </w:r>
      <w:r>
        <w:rPr>
          <w:rFonts w:ascii="Consolas" w:hAnsi="Consolas"/>
          <w:color w:val="333333"/>
          <w:sz w:val="20"/>
        </w:rPr>
        <w:t>DrawHeart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DrawLightning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DrawStar</w:t>
      </w:r>
      <w:r>
        <w:rPr>
          <w:rFonts w:ascii="Malgun Gothic" w:hAnsi="Malgun Gothic" w:eastAsia="Malgun Gothic"/>
        </w:rPr>
        <w:t>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랜덤 스폰:</w:t>
      </w:r>
      <w:r>
        <w:rPr>
          <w:rFonts w:ascii="Malgun Gothic" w:hAnsi="Malgun Gothic" w:eastAsia="Malgun Gothic"/>
        </w:rPr>
        <w:t xml:space="preserve"> 스폰 지점마다 40% 확률, 종류 비율 HP 40% / 스태미나 30% / 실드 30%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자석:</w:t>
      </w:r>
      <w:r>
        <w:rPr>
          <w:rFonts w:ascii="Malgun Gothic" w:hAnsi="Malgun Gothic" w:eastAsia="Malgun Gothic"/>
        </w:rPr>
        <w:t xml:space="preserve"> 플레이어 110px 이내 접근 시 거리² 비례 pull(</w:t>
      </w:r>
      <w:r>
        <w:rPr>
          <w:rFonts w:ascii="Consolas" w:hAnsi="Consolas"/>
          <w:color w:val="333333"/>
          <w:sz w:val="20"/>
        </w:rPr>
        <w:t>kItemMagnetPullSpeed = 95</w:t>
      </w:r>
      <w:r>
        <w:rPr>
          <w:rFonts w:ascii="Malgun Gothic" w:hAnsi="Malgun Gothic" w:eastAsia="Malgun Gothic"/>
        </w:rPr>
        <w:t>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수집 피드백:</w:t>
      </w:r>
      <w:r>
        <w:rPr>
          <w:rFonts w:ascii="Malgun Gothic" w:hAnsi="Malgun Gothic" w:eastAsia="Malgun Gothic"/>
        </w:rPr>
        <w:t xml:space="preserve"> 색상별 파티클 6개 + </w:t>
      </w:r>
      <w:r>
        <w:rPr>
          <w:rFonts w:ascii="Consolas" w:hAnsi="Consolas"/>
          <w:color w:val="333333"/>
          <w:sz w:val="20"/>
        </w:rPr>
        <w:t>+HP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+STAMINA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+SHIELD</w:t>
      </w:r>
      <w:r>
        <w:rPr>
          <w:rFonts w:ascii="Malgun Gothic" w:hAnsi="Malgun Gothic" w:eastAsia="Malgun Gothic"/>
        </w:rPr>
        <w:t xml:space="preserve"> 팝업</w:t>
      </w:r>
    </w:p>
    <w:p>
      <w:pPr>
        <w:pStyle w:val="Heading3"/>
      </w:pPr>
      <w:r>
        <w:rPr>
          <w:rFonts w:ascii="Malgun Gothic" w:hAnsi="Malgun Gothic" w:eastAsia="Malgun Gothic"/>
        </w:rPr>
        <w:t>4.3.6 피격 반응 및 시각 효과 `[B + 조현진]`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피격:</w:t>
      </w:r>
      <w:r>
        <w:rPr>
          <w:rFonts w:ascii="Malgun Gothic" w:hAnsi="Malgun Gothic" w:eastAsia="Malgun Gothic"/>
        </w:rPr>
        <w:t xml:space="preserve"> 빨간 화면 오버레이(0.4s), 파티클 8개, 피해량 장애물별 차등(Spike 0.4, Normal/Ceiling 0.25~0.3 등)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무적:</w:t>
      </w:r>
      <w:r>
        <w:rPr>
          <w:rFonts w:ascii="Malgun Gothic" w:hAnsi="Malgun Gothic" w:eastAsia="Malgun Gothic"/>
        </w:rPr>
        <w:t xml:space="preserve"> Cookie Run식 </w:t>
      </w:r>
      <w:r>
        <w:rPr>
          <w:rFonts w:ascii="Malgun Gothic" w:hAnsi="Malgun Gothic" w:eastAsia="Malgun Gothic"/>
          <w:b/>
        </w:rPr>
        <w:t>1.5초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/>
          <w:color w:val="333333"/>
          <w:sz w:val="20"/>
        </w:rPr>
        <w:t>kHitInvincibleTime</w:t>
      </w:r>
      <w:r>
        <w:rPr>
          <w:rFonts w:ascii="Malgun Gothic" w:hAnsi="Malgun Gothic" w:eastAsia="Malgun Gothic"/>
        </w:rPr>
        <w:t xml:space="preserve">), </w:t>
      </w:r>
      <w:r>
        <w:rPr>
          <w:rFonts w:ascii="Malgun Gothic" w:hAnsi="Malgun Gothic" w:eastAsia="Malgun Gothic"/>
          <w:b/>
        </w:rPr>
        <w:t>16Hz 깜빡임</w:t>
      </w:r>
      <w:r>
        <w:rPr>
          <w:rFonts w:ascii="Malgun Gothic" w:hAnsi="Malgun Gothic" w:eastAsia="Malgun Gothic"/>
        </w:rPr>
        <w:t xml:space="preserve">, 피격 시 장애물 밖 </w:t>
      </w:r>
      <w:r>
        <w:rPr>
          <w:rFonts w:ascii="Malgun Gothic" w:hAnsi="Malgun Gothic" w:eastAsia="Malgun Gothic"/>
          <w:b/>
        </w:rPr>
        <w:t>분리·넉백</w:t>
      </w:r>
      <w:r>
        <w:rPr>
          <w:rFonts w:ascii="Malgun Gothic" w:hAnsi="Malgun Gothic" w:eastAsia="Malgun Gothic"/>
        </w:rPr>
        <w:t xml:space="preserve"> (2.7절 #11)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폭발 충격파:</w:t>
      </w:r>
      <w:r>
        <w:rPr>
          <w:rFonts w:ascii="Malgun Gothic" w:hAnsi="Malgun Gothic" w:eastAsia="Malgun Gothic"/>
        </w:rPr>
        <w:t xml:space="preserve"> 반경 95px 내 장애물에 방향별 힘(</w:t>
      </w:r>
      <w:r>
        <w:rPr>
          <w:rFonts w:ascii="Consolas" w:hAnsi="Consolas"/>
          <w:color w:val="333333"/>
          <w:sz w:val="20"/>
        </w:rPr>
        <w:t>800/dist</w:t>
      </w:r>
      <w:r>
        <w:rPr>
          <w:rFonts w:ascii="Malgun Gothic" w:hAnsi="Malgun Gothic" w:eastAsia="Malgun Gothic"/>
        </w:rPr>
        <w:t xml:space="preserve">), </w:t>
      </w:r>
      <w:r>
        <w:rPr>
          <w:rFonts w:ascii="Consolas" w:hAnsi="Consolas"/>
          <w:color w:val="333333"/>
          <w:sz w:val="20"/>
        </w:rPr>
        <w:t>linearDamping = 0.1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파티클: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SpawnParticles</w:t>
      </w:r>
      <w:r>
        <w:rPr>
          <w:rFonts w:ascii="Malgun Gothic" w:hAnsi="Malgun Gothic" w:eastAsia="Malgun Gothic"/>
        </w:rPr>
        <w:t>, 중력 400, 최대 6500개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스테이지 알림:</w:t>
      </w:r>
      <w:r>
        <w:rPr>
          <w:rFonts w:ascii="Malgun Gothic" w:hAnsi="Malgun Gothic" w:eastAsia="Malgun Gothic"/>
        </w:rPr>
        <w:t xml:space="preserve"> Stage 1/2/3 텍스트 3초 페이드 (5000m·10000m 전환)</w:t>
      </w:r>
    </w:p>
    <w:p>
      <w:pPr>
        <w:pStyle w:val="Heading3"/>
      </w:pPr>
      <w:r>
        <w:rPr>
          <w:rFonts w:ascii="Malgun Gothic" w:hAnsi="Malgun Gothic" w:eastAsia="Malgun Gothic"/>
        </w:rPr>
        <w:t>4.3.7 슬로우모션 시스템 `[B]`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Shift</w:t>
      </w:r>
      <w:r>
        <w:rPr>
          <w:rFonts w:ascii="Malgun Gothic" w:hAnsi="Malgun Gothic" w:eastAsia="Malgun Gothic"/>
        </w:rPr>
        <w:t xml:space="preserve"> 홀드(기본) 또는 </w:t>
      </w:r>
      <w:r>
        <w:rPr>
          <w:rFonts w:ascii="Malgun Gothic" w:hAnsi="Malgun Gothic" w:eastAsia="Malgun Gothic"/>
          <w:b/>
        </w:rPr>
        <w:t>H</w:t>
      </w:r>
      <w:r>
        <w:rPr>
          <w:rFonts w:ascii="Malgun Gothic" w:hAnsi="Malgun Gothic" w:eastAsia="Malgun Gothic"/>
        </w:rPr>
        <w:t xml:space="preserve">로 토글 모드 전환 — </w:t>
      </w:r>
      <w:r>
        <w:rPr>
          <w:rFonts w:ascii="Consolas" w:hAnsi="Consolas"/>
          <w:color w:val="333333"/>
          <w:sz w:val="20"/>
        </w:rPr>
        <w:t>simDt = dt × 0.35</w:t>
      </w:r>
      <w:r>
        <w:rPr>
          <w:rFonts w:ascii="Malgun Gothic" w:hAnsi="Malgun Gothic" w:eastAsia="Malgun Gothic"/>
        </w:rPr>
        <w:t>로 물리·스크롤·HP·스태미나·폭탄 타이머 통일</w:t>
      </w:r>
    </w:p>
    <w:p>
      <w:pPr>
        <w:pStyle w:val="ListBullet"/>
      </w:pPr>
      <w:r>
        <w:rPr>
          <w:rFonts w:ascii="Malgun Gothic" w:hAnsi="Malgun Gothic" w:eastAsia="Malgun Gothic"/>
        </w:rPr>
        <w:t>슬로우 스태미나 최대 1.5, 활성 시 초당 0.5 소모, 비활성 시 0.25 회복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HUD 스태미나 바 </w:t>
      </w:r>
      <w:r>
        <w:rPr>
          <w:rFonts w:ascii="Malgun Gothic" w:hAnsi="Malgun Gothic" w:eastAsia="Malgun Gothic"/>
          <w:b/>
        </w:rPr>
        <w:t>좌(파랑)=슬로우 / 우(보라)=역행</w:t>
      </w:r>
      <w:r>
        <w:rPr>
          <w:rFonts w:ascii="Malgun Gothic" w:hAnsi="Malgun Gothic" w:eastAsia="Malgun Gothic"/>
        </w:rPr>
        <w:t xml:space="preserve"> 분리</w:t>
      </w:r>
    </w:p>
    <w:p>
      <w:pPr>
        <w:pStyle w:val="Heading3"/>
      </w:pPr>
      <w:r>
        <w:rPr>
          <w:rFonts w:ascii="Malgun Gothic" w:hAnsi="Malgun Gothic" w:eastAsia="Malgun Gothic"/>
        </w:rPr>
        <w:t>4.3.8 점수·리더보드 시스템 `[B]`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점수: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(distance / 10) + bombKill × 50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리더보드:</w:t>
      </w:r>
      <w:r>
        <w:rPr>
          <w:rFonts w:ascii="Malgun Gothic" w:hAnsi="Malgun Gothic" w:eastAsia="Malgun Gothic"/>
        </w:rPr>
        <w:t xml:space="preserve"> Game Over·Clear 시 </w:t>
      </w:r>
      <w:r>
        <w:rPr>
          <w:rFonts w:ascii="Consolas" w:hAnsi="Consolas"/>
          <w:color w:val="333333"/>
          <w:sz w:val="20"/>
        </w:rPr>
        <w:t>SubmitScore()</w:t>
      </w:r>
      <w:r>
        <w:rPr>
          <w:rFonts w:ascii="Malgun Gothic" w:hAnsi="Malgun Gothic" w:eastAsia="Malgun Gothic"/>
        </w:rPr>
        <w:t xml:space="preserve">, exe 경로 </w:t>
      </w:r>
      <w:r>
        <w:rPr>
          <w:rFonts w:ascii="Consolas" w:hAnsi="Consolas"/>
          <w:color w:val="333333"/>
          <w:sz w:val="20"/>
        </w:rPr>
        <w:t>scores.txt</w:t>
      </w:r>
      <w:r>
        <w:rPr>
          <w:rFonts w:ascii="Malgun Gothic" w:hAnsi="Malgun Gothic" w:eastAsia="Malgun Gothic"/>
        </w:rPr>
        <w:t>에 상위 10개 저장·표시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폭탄 쿨다운: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UpdateThrow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  <w:b/>
        </w:rPr>
        <w:t>실제 발사 성공 시에만</w:t>
      </w:r>
      <w:r>
        <w:rPr>
          <w:rFonts w:ascii="Malgun Gothic" w:hAnsi="Malgun Gothic" w:eastAsia="Malgun Gothic"/>
        </w:rPr>
        <w:t xml:space="preserve"> 0.75초 적용 (2.7절 #2)</w:t>
      </w:r>
    </w:p>
    <w:p>
      <w:r>
        <w:rPr>
          <w:rFonts w:ascii="Malgun Gothic" w:hAnsi="Malgun Gothic" w:eastAsia="Malgun Gothic"/>
          <w:b/>
        </w:rPr>
        <w:t>그림 7.</w:t>
      </w:r>
      <w:r>
        <w:rPr>
          <w:rFonts w:ascii="Malgun Gothic" w:hAnsi="Malgun Gothic" w:eastAsia="Malgun Gothic"/>
        </w:rPr>
        <w:t xml:space="preserve"> HUD + 실드 오라 + 거리 표시 *(캡처 후 삽입)*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5. 협업 및 설계 의사결정</w:t>
      </w:r>
    </w:p>
    <w:p>
      <w:pPr>
        <w:pStyle w:val="Heading2"/>
      </w:pPr>
      <w:r>
        <w:rPr>
          <w:rFonts w:ascii="Malgun Gothic" w:hAnsi="Malgun Gothic" w:eastAsia="Malgun Gothic"/>
        </w:rPr>
        <w:t>5.1 사전 합의 (`docs/snapshot-agreement.md`)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공통 포맷: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BodySnapshot</w:t>
      </w:r>
      <w:r>
        <w:rPr>
          <w:rFonts w:ascii="Malgun Gothic" w:hAnsi="Malgun Gothic" w:eastAsia="Malgun Gothic"/>
        </w:rPr>
        <w:t xml:space="preserve"> — active, pos, vel, onGround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ID 정책:</w:t>
      </w:r>
      <w:r>
        <w:rPr>
          <w:rFonts w:ascii="Malgun Gothic" w:hAnsi="Malgun Gothic" w:eastAsia="Malgun Gothic"/>
        </w:rPr>
        <w:t xml:space="preserve"> 폭탄·중력장·상자 </w:t>
      </w:r>
      <w:r>
        <w:rPr>
          <w:rFonts w:ascii="Malgun Gothic" w:hAnsi="Malgun Gothic" w:eastAsia="Malgun Gothic"/>
          <w:b/>
        </w:rPr>
        <w:t>고정 슬롯 인덱스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역행 규칙:</w:t>
      </w:r>
      <w:r>
        <w:rPr>
          <w:rFonts w:ascii="Malgun Gothic" w:hAnsi="Malgun Gothic" w:eastAsia="Malgun Gothic"/>
        </w:rPr>
        <w:t xml:space="preserve"> 저장된 프레임 그대로 복원 (폭발·필드 취소 포함)</w:t>
      </w:r>
    </w:p>
    <w:p>
      <w:r>
        <w:rPr>
          <w:rFonts w:ascii="Malgun Gothic" w:hAnsi="Malgun Gothic" w:eastAsia="Malgun Gothic"/>
        </w:rPr>
        <w:t xml:space="preserve">A(폭탄·스냅샷)가 </w:t>
      </w:r>
      <w:r>
        <w:rPr>
          <w:rFonts w:ascii="Malgun Gothic" w:hAnsi="Malgun Gothic" w:eastAsia="Malgun Gothic"/>
          <w:b/>
        </w:rPr>
        <w:t>필드·Capture/Apply</w:t>
      </w:r>
      <w:r>
        <w:rPr>
          <w:rFonts w:ascii="Malgun Gothic" w:hAnsi="Malgun Gothic" w:eastAsia="Malgun Gothic"/>
        </w:rPr>
        <w:t xml:space="preserve">, B(박효담)가 </w:t>
      </w:r>
      <w:r>
        <w:rPr>
          <w:rFonts w:ascii="Malgun Gothic" w:hAnsi="Malgun Gothic" w:eastAsia="Malgun Gothic"/>
          <w:b/>
        </w:rPr>
        <w:t>RewindBuffer·호출 타이밍·스태미나 UI</w:t>
      </w:r>
      <w:r>
        <w:rPr>
          <w:rFonts w:ascii="Malgun Gothic" w:hAnsi="Malgun Gothic" w:eastAsia="Malgun Gothic"/>
        </w:rPr>
        <w:t>를 담당하는 분업이었다. 합의 문서 없이는 “폭발 후 역행 시 블랙홀이 남는지” 같은 엣지 케이스에서 충돌이 빈번했을 것으로 판단한다.</w:t>
      </w:r>
    </w:p>
    <w:p>
      <w:pPr>
        <w:pStyle w:val="Heading2"/>
      </w:pPr>
      <w:r>
        <w:rPr>
          <w:rFonts w:ascii="Malgun Gothic" w:hAnsi="Malgun Gothic" w:eastAsia="Malgun Gothic"/>
        </w:rPr>
        <w:t>5.2 Git 협업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브랜치: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main</w:t>
      </w:r>
      <w:r>
        <w:rPr>
          <w:rFonts w:ascii="Malgun Gothic" w:hAnsi="Malgun Gothic" w:eastAsia="Malgun Gothic"/>
        </w:rPr>
        <w:t xml:space="preserve">(통합), </w:t>
      </w:r>
      <w:r>
        <w:rPr>
          <w:rFonts w:ascii="Consolas" w:hAnsi="Consolas"/>
          <w:color w:val="333333"/>
          <w:sz w:val="20"/>
        </w:rPr>
        <w:t>현진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효담</w:t>
      </w:r>
      <w:r>
        <w:rPr>
          <w:rFonts w:ascii="Malgun Gothic" w:hAnsi="Malgun Gothic" w:eastAsia="Malgun Gothic"/>
        </w:rPr>
        <w:t xml:space="preserve">(기능별 작업) → merge 후 </w:t>
      </w:r>
      <w:r>
        <w:rPr>
          <w:rFonts w:ascii="Consolas" w:hAnsi="Consolas"/>
          <w:color w:val="333333"/>
          <w:sz w:val="20"/>
        </w:rPr>
        <w:t>origin/현진</w:t>
      </w:r>
      <w:r>
        <w:rPr>
          <w:rFonts w:ascii="Malgun Gothic" w:hAnsi="Malgun Gothic" w:eastAsia="Malgun Gothic"/>
        </w:rPr>
        <w:t xml:space="preserve"> push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대표 merge:</w:t>
      </w:r>
      <w:r>
        <w:rPr>
          <w:rFonts w:ascii="Malgun Gothic" w:hAnsi="Malgun Gothic" w:eastAsia="Malgun Gothic"/>
        </w:rPr>
        <w:t xml:space="preserve"> 슬로우·스태미나 분리, Emerald 3스테이지, 타이틀·실드·역행 VFX, 리더보드, 플레이 테스트 반영, </w:t>
      </w:r>
      <w:r>
        <w:rPr>
          <w:rFonts w:ascii="Malgun Gothic" w:hAnsi="Malgun Gothic" w:eastAsia="Malgun Gothic"/>
          <w:b/>
        </w:rPr>
        <w:t>박효담 B 담당 보고서 섹션 통합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배포 패키지: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dist/ChronoRush-play.zip</w:t>
      </w:r>
      <w:r>
        <w:rPr>
          <w:rFonts w:ascii="Malgun Gothic" w:hAnsi="Malgun Gothic" w:eastAsia="Malgun Gothic"/>
        </w:rPr>
        <w:t xml:space="preserve"> — Release 빌드 최신본(2026-06-06 23:04)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빌드 통일: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build.ps1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build.cmd</w:t>
      </w:r>
      <w:r>
        <w:rPr>
          <w:rFonts w:ascii="Malgun Gothic" w:hAnsi="Malgun Gothic" w:eastAsia="Malgun Gothic"/>
        </w:rPr>
        <w:t xml:space="preserve"> — MSVC </w:t>
      </w:r>
      <w:r>
        <w:rPr>
          <w:rFonts w:ascii="Consolas" w:hAnsi="Consolas"/>
          <w:color w:val="333333"/>
          <w:sz w:val="20"/>
        </w:rPr>
        <w:t>vcvars</w:t>
      </w:r>
      <w:r>
        <w:rPr>
          <w:rFonts w:ascii="Malgun Gothic" w:hAnsi="Malgun Gothic" w:eastAsia="Malgun Gothic"/>
        </w:rPr>
        <w:t xml:space="preserve"> 자동, Ninja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충돌 회피:</w:t>
      </w:r>
      <w:r>
        <w:rPr>
          <w:rFonts w:ascii="Malgun Gothic" w:hAnsi="Malgun Gothic" w:eastAsia="Malgun Gothic"/>
        </w:rPr>
        <w:t xml:space="preserve"> A는 </w:t>
      </w:r>
      <w:r>
        <w:rPr>
          <w:rFonts w:ascii="Consolas" w:hAnsi="Consolas"/>
          <w:color w:val="333333"/>
          <w:sz w:val="20"/>
        </w:rPr>
        <w:t>Bomb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GravityField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Snapshot</w:t>
      </w:r>
      <w:r>
        <w:rPr>
          <w:rFonts w:ascii="Malgun Gothic" w:hAnsi="Malgun Gothic" w:eastAsia="Malgun Gothic"/>
        </w:rPr>
        <w:t xml:space="preserve">, B는 </w:t>
      </w:r>
      <w:r>
        <w:rPr>
          <w:rFonts w:ascii="Consolas" w:hAnsi="Consolas"/>
          <w:color w:val="333333"/>
          <w:sz w:val="20"/>
        </w:rPr>
        <w:t>Game</w:t>
      </w:r>
      <w:r>
        <w:rPr>
          <w:rFonts w:ascii="Malgun Gothic" w:hAnsi="Malgun Gothic" w:eastAsia="Malgun Gothic"/>
        </w:rPr>
        <w:t xml:space="preserve"> 스폰·역행 분기, 조현진은 Stage·render·merge</w:t>
      </w:r>
    </w:p>
    <w:p>
      <w:pPr>
        <w:pStyle w:val="Heading2"/>
      </w:pPr>
      <w:r>
        <w:rPr>
          <w:rFonts w:ascii="Malgun Gothic" w:hAnsi="Malgun Gothic" w:eastAsia="Malgun Gothic"/>
        </w:rPr>
        <w:t>5.3 기술적 트레이드오프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결정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이유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플레이어 X = 스크롤 속도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러너 레인 고정, 장애물은 Y 위주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static link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배포 시 SDL2.dll 불필요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stb_image + SDL 텍스처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의존성 최소, PNG/JPEG 혼용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`Game.cpp` 집중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초기 속도 우선; 향후 SpawnManager·RewindFacade 분리 예정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로컬 `scores.txt`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서버 없이 리더보드; exe와 같은 폴더에 생성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6. 개발 과정 및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문제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원인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해결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타이틀 로드 후 즉시 종료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`stbi_image_free` 후 surface가 참조한 메모리 UAF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픽셀 `vector` 복사 후 GPU 업로드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실드 중 장애물 접촉 시 즉시 착지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Y 밀기 + 충돌만 면역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`ignoreObstacleContact`, climb 방지 스킵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역행 시 캐릭터 자리 검은 사각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Ghost tint + 비네트 corner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tint 수정, corner 제거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역행 연발·스태미나 오류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입력·스냅샷 타이밍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1회 소비, 슬로우/역행 스태미나 분리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박효담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스프라이트 안 보임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GPU upload가 Draw 조건 뒤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`EnsureUploaded()` 선행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슬로우 중 HP·스폰 불일치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가변 dt만 감속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`simDt = dt × 0.35` 통일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박효담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폭탄·블랙홀 스팸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쿨다운 없음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실제 발사 후 0.75초 쿨, 미발사 시 미적용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박효담·조현진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CMake 캐시 경로 오류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다른 PC 절대경로 잔존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`build/` 삭제 후 재configure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Game Over Space 무반응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입력 처리 순서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`HandleInput`에서 재시작·타이틀 처리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H 전환 시 슬로우 오동작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`slowPending` 잔류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H·프레임 종료 시 pending 정리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UI·리더보드 겹침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패널 레이아웃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3단 분리·세로 중앙 정렬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피격 HP 연속 감소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접촉 유지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1.5s 무적·분리, Cookie Run식 깜빡임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Emerald 가시성·난이도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배경색·스폰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ExtraBold 외곽선, 패턴 필터·간격 조정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맵 타일 틈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scroll·오버랩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offset 보정, +1~+2px 오버랩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</w:tbl>
    <w:p/>
    <w:p>
      <w:r>
        <w:rPr>
          <w:rFonts w:ascii="Malgun Gothic" w:hAnsi="Malgun Gothic" w:eastAsia="Malgun Gothic"/>
        </w:rPr>
        <w:t xml:space="preserve">*상세 피드백·대응 매핑은 </w:t>
      </w:r>
      <w:r>
        <w:rPr>
          <w:rFonts w:ascii="Malgun Gothic" w:hAnsi="Malgun Gothic" w:eastAsia="Malgun Gothic"/>
          <w:b/>
        </w:rPr>
        <w:t>2.7절</w:t>
      </w:r>
      <w:r>
        <w:rPr>
          <w:rFonts w:ascii="Malgun Gothic" w:hAnsi="Malgun Gothic" w:eastAsia="Malgun Gothic"/>
        </w:rPr>
        <w:t xml:space="preserve"> 참조.*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7. 결과 및 평가</w:t>
      </w:r>
    </w:p>
    <w:p>
      <w:pPr>
        <w:pStyle w:val="Heading2"/>
      </w:pPr>
      <w:r>
        <w:rPr>
          <w:rFonts w:ascii="Malgun Gothic" w:hAnsi="Malgun Gothic" w:eastAsia="Malgun Gothic"/>
        </w:rPr>
        <w:t>7.1 구현 완료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기능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윈도우·60Hz 고정 업데이트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3스테이지·15km·Clear! 연출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폭탄·블랙홀·0.75s 쿨다운(발사 시만)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시간 역행(3초)·GameSnapshot·2단 점프 스냅샷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Shift 슬로우·H 홀드/토글·이중 스태미나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2단 점프·Cookie Run식 피격 무적(1.5s)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HUD·한글 UI·타이틀·2단계 시작·조작법 순서 정리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Game Over·Clear UI 분리·리더보드 TOP 10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Emerald 장애물 외곽선·스폰 밸런스 조정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Git 협업·CMake·배포 zip (`dist/ChronoRush-play.zip`, 2026-06-06 23:04)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장애물 8종·낙하물·아이템 3종·피격·점수·리더보드 (B 담당)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7.2 시연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로컬 실행: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.\build.ps1 -Run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Malgun Gothic" w:hAnsi="Malgun Gothic" w:eastAsia="Malgun Gothic"/>
          <w:b/>
        </w:rPr>
        <w:t>`dist/ChronoRush-play.zip`</w:t>
      </w:r>
      <w:r>
        <w:rPr>
          <w:rFonts w:ascii="Malgun Gothic" w:hAnsi="Malgun Gothic" w:eastAsia="Malgun Gothic"/>
        </w:rPr>
        <w:t>(Release 2026-06-06 23:04) 압축 해제 후 exe 실행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LMS 제출:</w:t>
      </w:r>
      <w:r>
        <w:rPr>
          <w:rFonts w:ascii="Malgun Gothic" w:hAnsi="Malgun Gothic" w:eastAsia="Malgun Gothic"/>
        </w:rPr>
        <w:t xml:space="preserve"> 과제 안내에 따라 </w:t>
      </w:r>
      <w:r>
        <w:rPr>
          <w:rFonts w:ascii="Malgun Gothic" w:hAnsi="Malgun Gothic" w:eastAsia="Malgun Gothic"/>
          <w:b/>
        </w:rPr>
        <w:t>최종 보고서 PDF</w:t>
      </w:r>
      <w:r>
        <w:rPr>
          <w:rFonts w:ascii="Malgun Gothic" w:hAnsi="Malgun Gothic" w:eastAsia="Malgun Gothic"/>
        </w:rPr>
        <w:t xml:space="preserve"> 제출(본 과제는 별도 플레이 영상 제출 없음)</w:t>
      </w:r>
    </w:p>
    <w:p>
      <w:r>
        <w:rPr>
          <w:rFonts w:ascii="Malgun Gothic" w:hAnsi="Malgun Gothic" w:eastAsia="Malgun Gothic"/>
          <w:b/>
        </w:rPr>
        <w:t>그림 8.</w:t>
      </w:r>
      <w:r>
        <w:rPr>
          <w:rFonts w:ascii="Malgun Gothic" w:hAnsi="Malgun Gothic" w:eastAsia="Malgun Gothic"/>
        </w:rPr>
        <w:t xml:space="preserve"> Clear! 연출 또는 Game Over + 리더보드 *(캡처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7.3 한계 및 향후 계획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사운드 BGM/SFX</w:t>
      </w:r>
      <w:r>
        <w:rPr>
          <w:rFonts w:ascii="Malgun Gothic" w:hAnsi="Malgun Gothic" w:eastAsia="Malgun Gothic"/>
        </w:rPr>
        <w:t xml:space="preserve"> 미구현 — 역행·폭발·피격에 SFX 우선 적용 예정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15km 클리어 시간·HP 감소율</w:t>
      </w:r>
      <w:r>
        <w:rPr>
          <w:rFonts w:ascii="Malgun Gothic" w:hAnsi="Malgun Gothic" w:eastAsia="Malgun Gothic"/>
        </w:rPr>
        <w:t xml:space="preserve"> — 플레이 테스트 1·2차 반영 후에도 Emerald 후반 미세 조정 여지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맵 타일</w:t>
      </w:r>
      <w:r>
        <w:rPr>
          <w:rFonts w:ascii="Malgun Gothic" w:hAnsi="Malgun Gothic" w:eastAsia="Malgun Gothic"/>
        </w:rPr>
        <w:t xml:space="preserve"> — PNG·스케일 한계로 완전 제거는 어려우나, 코드 측 정렬·오버랩으로 개선(2.7절 #7)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`Game.cpp` 비대</w:t>
      </w:r>
      <w:r>
        <w:rPr>
          <w:rFonts w:ascii="Malgun Gothic" w:hAnsi="Malgun Gothic" w:eastAsia="Malgun Gothic"/>
        </w:rPr>
        <w:t xml:space="preserve"> — SpawnManager, RewindFacade 모듈 분리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에셋 용량</w:t>
      </w:r>
      <w:r>
        <w:rPr>
          <w:rFonts w:ascii="Malgun Gothic" w:hAnsi="Malgun Gothic" w:eastAsia="Malgun Gothic"/>
        </w:rPr>
        <w:t xml:space="preserve"> — PNG 비압축 대용량(~100MB); 배포용 WebP/텍스처 아틀라스 검토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멀티플랫폼</w:t>
      </w:r>
      <w:r>
        <w:rPr>
          <w:rFonts w:ascii="Malgun Gothic" w:hAnsi="Malgun Gothic" w:eastAsia="Malgun Gothic"/>
        </w:rPr>
        <w:t xml:space="preserve"> — 현재 Windows MSVC 전용; Linux/macOS는 빌드 스크립트 추가 필요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8. 결론</w:t>
      </w:r>
    </w:p>
    <w:p>
      <w:r>
        <w:rPr>
          <w:rFonts w:ascii="Malgun Gothic" w:hAnsi="Malgun Gothic" w:eastAsia="Malgun Gothic"/>
        </w:rPr>
        <w:t xml:space="preserve">Chrono Rush는 </w:t>
      </w:r>
      <w:r>
        <w:rPr>
          <w:rFonts w:ascii="Malgun Gothic" w:hAnsi="Malgun Gothic" w:eastAsia="Malgun Gothic"/>
          <w:b/>
        </w:rPr>
        <w:t>SDL2 + 자체 2D 물리</w:t>
      </w:r>
      <w:r>
        <w:rPr>
          <w:rFonts w:ascii="Malgun Gothic" w:hAnsi="Malgun Gothic" w:eastAsia="Malgun Gothic"/>
        </w:rPr>
        <w:t xml:space="preserve">만으로 러너와 </w:t>
      </w:r>
      <w:r>
        <w:rPr>
          <w:rFonts w:ascii="Malgun Gothic" w:hAnsi="Malgun Gothic" w:eastAsia="Malgun Gothic"/>
          <w:b/>
        </w:rPr>
        <w:t>시간 조작(역행·슬로우)</w:t>
      </w:r>
      <w:r>
        <w:rPr>
          <w:rFonts w:ascii="Malgun Gothic" w:hAnsi="Malgun Gothic" w:eastAsia="Malgun Gothic"/>
        </w:rPr>
        <w:t xml:space="preserve"> 을 구현하였다. </w:t>
      </w:r>
      <w:r>
        <w:rPr>
          <w:rFonts w:ascii="Malgun Gothic" w:hAnsi="Malgun Gothic" w:eastAsia="Malgun Gothic"/>
          <w:b/>
        </w:rPr>
        <w:t>프레임 단위 `GameSnapshot`</w:t>
      </w:r>
      <w:r>
        <w:rPr>
          <w:rFonts w:ascii="Malgun Gothic" w:hAnsi="Malgun Gothic" w:eastAsia="Malgun Gothic"/>
        </w:rPr>
        <w:t xml:space="preserve">과 </w:t>
      </w:r>
      <w:r>
        <w:rPr>
          <w:rFonts w:ascii="Malgun Gothic" w:hAnsi="Malgun Gothic" w:eastAsia="Malgun Gothic"/>
          <w:b/>
        </w:rPr>
        <w:t>폭탄–블랙홀 연동</w:t>
      </w:r>
      <w:r>
        <w:rPr>
          <w:rFonts w:ascii="Malgun Gothic" w:hAnsi="Malgun Gothic" w:eastAsia="Malgun Gothic"/>
        </w:rPr>
        <w:t>은 상용 엔진 없이도 폭발·역행·슬로우가 동시에 일관되게 동작함을 보여 준다.</w:t>
      </w:r>
    </w:p>
    <w:p>
      <w:r>
        <w:rPr>
          <w:rFonts w:ascii="Malgun Gothic" w:hAnsi="Malgun Gothic" w:eastAsia="Malgun Gothic"/>
          <w:b/>
        </w:rPr>
        <w:t>박효담·조현진</w:t>
      </w:r>
      <w:r>
        <w:rPr>
          <w:rFonts w:ascii="Malgun Gothic" w:hAnsi="Malgun Gothic" w:eastAsia="Malgun Gothic"/>
        </w:rPr>
        <w:t xml:space="preserve">과 </w:t>
      </w:r>
      <w:r>
        <w:rPr>
          <w:rFonts w:ascii="Malgun Gothic" w:hAnsi="Malgun Gothic" w:eastAsia="Malgun Gothic"/>
          <w:b/>
        </w:rPr>
        <w:t>`snapshot-agreement` 사전 합의</w:t>
      </w:r>
      <w:r>
        <w:rPr>
          <w:rFonts w:ascii="Malgun Gothic" w:hAnsi="Malgun Gothic" w:eastAsia="Malgun Gothic"/>
        </w:rPr>
        <w:t xml:space="preserve"> 후 병렬 개발한 경험이, “폭발 후 Z로 되감기” 같은 엣지 케이스를 안정적으로 처리하는 데 핵심이었다. </w:t>
      </w:r>
      <w:r>
        <w:rPr>
          <w:rFonts w:ascii="Malgun Gothic" w:hAnsi="Malgun Gothic" w:eastAsia="Malgun Gothic"/>
          <w:b/>
        </w:rPr>
        <w:t>플레이 테스트(2.7절)</w:t>
      </w:r>
      <w:r>
        <w:rPr>
          <w:rFonts w:ascii="Malgun Gothic" w:hAnsi="Malgun Gothic" w:eastAsia="Malgun Gothic"/>
        </w:rPr>
        <w:t xml:space="preserve"> 를 통해 조작·UI·난이도·입력 안정성을 순차 개선하였고, B 담당 기술 섹션(4.1·4.3)과 UI·3스테이지·VFX 통합을 거쳐 </w:t>
      </w:r>
      <w:r>
        <w:rPr>
          <w:rFonts w:ascii="Malgun Gothic" w:hAnsi="Malgun Gothic" w:eastAsia="Malgun Gothic"/>
          <w:b/>
        </w:rPr>
        <w:t>외부 배포 가능한 데모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/>
          <w:color w:val="333333"/>
          <w:sz w:val="20"/>
        </w:rPr>
        <w:t>ChronoRush-play.zip</w:t>
      </w:r>
      <w:r>
        <w:rPr>
          <w:rFonts w:ascii="Malgun Gothic" w:hAnsi="Malgun Gothic" w:eastAsia="Malgun Gothic"/>
        </w:rPr>
        <w:t>, Release 2026-06-06 23:04)까지 완성하였다. 사운드·후반 밸런스·코드 모듈화는 후속 과제로 남긴다.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참고</w:t>
      </w:r>
    </w:p>
    <w:p>
      <w:pPr>
        <w:pStyle w:val="ListBullet"/>
      </w:pPr>
      <w:r>
        <w:rPr>
          <w:rFonts w:ascii="Malgun Gothic" w:hAnsi="Malgun Gothic" w:eastAsia="Malgun Gothic"/>
        </w:rPr>
        <w:t>저장소: https://github.com/miniherb13/Game-Programming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README.md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docs/snapshot-agreement.md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docs/team-b-tasks.md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docs/report-writing-guide.md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docs/final-report-박효담-최종.docx</w:t>
      </w:r>
    </w:p>
    <w:p>
      <w:pPr>
        <w:pStyle w:val="ListBullet"/>
      </w:pPr>
      <w:r>
        <w:rPr>
          <w:rFonts w:ascii="Malgun Gothic" w:hAnsi="Malgun Gothic" w:eastAsia="Malgun Gothic"/>
        </w:rPr>
        <w:t>SDL2: https://wiki.libsdl.org/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부록 A. PDF 제출 전 체크리스트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☐ 표지 — </w:t>
      </w:r>
      <w:r>
        <w:rPr>
          <w:rFonts w:ascii="Malgun Gothic" w:hAnsi="Malgun Gothic" w:eastAsia="Malgun Gothic"/>
          <w:b/>
        </w:rPr>
        <w:t>NULL Bros.</w:t>
      </w:r>
      <w:r>
        <w:rPr>
          <w:rFonts w:ascii="Malgun Gothic" w:hAnsi="Malgun Gothic" w:eastAsia="Malgun Gothic"/>
        </w:rPr>
        <w:t xml:space="preserve">, 팀원 </w:t>
      </w:r>
      <w:r>
        <w:rPr>
          <w:rFonts w:ascii="Malgun Gothic" w:hAnsi="Malgun Gothic" w:eastAsia="Malgun Gothic"/>
          <w:b/>
        </w:rPr>
        <w:t>학번·실명</w:t>
      </w:r>
      <w:r>
        <w:rPr>
          <w:rFonts w:ascii="Malgun Gothic" w:hAnsi="Malgun Gothic" w:eastAsia="Malgun Gothic"/>
        </w:rPr>
        <w:t xml:space="preserve"> 기입 *(본문 상단에 반영됨)*</w:t>
      </w:r>
    </w:p>
    <w:p>
      <w:pPr>
        <w:pStyle w:val="ListBullet"/>
      </w:pPr>
      <w:r>
        <w:rPr>
          <w:rFonts w:ascii="Malgun Gothic" w:hAnsi="Malgun Gothic" w:eastAsia="Malgun Gothic"/>
        </w:rPr>
        <w:t>☐ 그림 1~8 — 캡처 삽입 (</w:t>
      </w:r>
      <w:r>
        <w:rPr>
          <w:rFonts w:ascii="Consolas" w:hAnsi="Consolas"/>
          <w:color w:val="333333"/>
          <w:sz w:val="20"/>
        </w:rPr>
        <w:t>Win+Shift+S</w:t>
      </w:r>
      <w:r>
        <w:rPr>
          <w:rFonts w:ascii="Malgun Gothic" w:hAnsi="Malgun Gothic" w:eastAsia="Malgun Gothic"/>
        </w:rPr>
        <w:t>, 1280×720)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☐ A4, 10~11pt, </w:t>
      </w:r>
      <w:r>
        <w:rPr>
          <w:rFonts w:ascii="Malgun Gothic" w:hAnsi="Malgun Gothic" w:eastAsia="Malgun Gothic"/>
          <w:b/>
        </w:rPr>
        <w:t>6~8쪽</w:t>
      </w:r>
      <w:r>
        <w:rPr>
          <w:rFonts w:ascii="Malgun Gothic" w:hAnsi="Malgun Gothic" w:eastAsia="Malgun Gothic"/>
        </w:rPr>
        <w:t xml:space="preserve"> (부록·체크리스트는 PDF에서 삭제 가능)</w:t>
      </w:r>
    </w:p>
    <w:p>
      <w:pPr>
        <w:pStyle w:val="ListBullet"/>
      </w:pPr>
      <w:r>
        <w:rPr>
          <w:rFonts w:ascii="Malgun Gothic" w:hAnsi="Malgun Gothic" w:eastAsia="Malgun Gothic"/>
        </w:rPr>
        <w:t>☐ Word/PDF export → LMS 업로드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Malgun Gothic" w:hAnsi="Malgun Gothic" w:eastAsia="Malgun Gothic"/>
        </w:rPr>
        <w:t>*문서 버전: 2026-06-06 — 4차 본문 (NULL Bros., 팀원 학번 반영, B 섹션 통합, 조현진). 캡처·영상 URL은 PDF 직전에 반영.*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