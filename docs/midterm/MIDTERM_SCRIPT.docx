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IoT Midterm Presentation Script</w:t>
      </w:r>
    </w:p>
    <w:p>
      <w:pPr>
        <w:jc w:val="center"/>
      </w:pPr>
      <w:r>
        <w:t>Motion-Adaptive AI Companion Robot</w:t>
        <w:br/>
        <w:t>LLM-based Emotional Interactive AIoT System</w:t>
      </w:r>
    </w:p>
    <w:p>
      <w:r>
        <w:t>Team: Park Hyodam (202304709, Captain) · Jo Hyeonjin (202304438)</w:t>
      </w:r>
    </w:p>
    <w:p>
      <w:r>
        <w:t>Slides: 아이오티 중간발표 체크.pptx (10 slides)</w:t>
      </w:r>
    </w:p>
    <w:p>
      <w:r>
        <w:t>Target time: ~3 minutes (+ ~2 min Q&amp;A)</w:t>
      </w:r>
    </w:p>
    <w:p/>
    <w:p>
      <w:pPr>
        <w:pStyle w:val="Heading2"/>
      </w:pPr>
      <w:r>
        <w:t>Part 1 — English Script (3 minutes)</w:t>
      </w:r>
    </w:p>
    <w:p>
      <w:r>
        <w:rPr>
          <w:b/>
          <w:sz w:val="24"/>
        </w:rPr>
        <w:t>[Slide 1 — Title · 0:00–0:15]</w:t>
      </w:r>
    </w:p>
    <w:p>
      <w:r>
        <w:t>Good morning/afternoon, Professor.</w:t>
      </w:r>
    </w:p>
    <w:p>
      <w:r>
        <w:t>We are Team Park Hyodam and Jo Hyeonjin from IoT Systems.</w:t>
      </w:r>
    </w:p>
    <w:p>
      <w:r>
        <w:t>Our project is Motion-Adaptive AI Companion Robot — an LLM-based Emotional Interactive AIoT System on Raspberry Pi.</w:t>
      </w:r>
    </w:p>
    <w:p>
      <w:r>
        <w:rPr>
          <w:b/>
          <w:sz w:val="24"/>
        </w:rPr>
        <w:t>[Slide 2 — A. Main Idea &amp; Objective · 0:15–0:40]</w:t>
      </w:r>
    </w:p>
    <w:p>
      <w:r>
        <w:t>Our main idea is a desktop companion robot that senses the user and responds emotionally.</w:t>
      </w:r>
    </w:p>
    <w:p>
      <w:r>
        <w:t>We build one AIoT pipeline on a single device: Sensor → Decision → Actuator.</w:t>
      </w:r>
    </w:p>
    <w:p>
      <w:r>
        <w:t>For sensing, we use a camera and an ultrasonic sensor. For output, we use LCD, LED, and buzzer.</w:t>
      </w:r>
    </w:p>
    <w:p>
      <w:r>
        <w:t>For interaction, we show short English replies on a 2×16 LCD using keywords or LLM.</w:t>
      </w:r>
    </w:p>
    <w:p>
      <w:r>
        <w:t>Our four objectives are: build the pipeline, detect motion and proximity, show state on LCD and LED, and support short English chat.</w:t>
      </w:r>
    </w:p>
    <w:p>
      <w:r>
        <w:rPr>
          <w:b/>
          <w:sz w:val="24"/>
        </w:rPr>
        <w:t>[Slide 3 — B. System Design &amp; Methodology · 0:40–1:05]</w:t>
      </w:r>
    </w:p>
    <w:p>
      <w:r>
        <w:t>Our system has three modules.</w:t>
      </w:r>
    </w:p>
    <w:p>
      <w:r>
        <w:t>Input: camera, ultrasonic HC-SR04, and terminal keyboard.</w:t>
      </w:r>
    </w:p>
    <w:p>
      <w:r>
        <w:t>Processing: companion.py as the main loop, plus motion.py and reply.py.</w:t>
      </w:r>
    </w:p>
    <w:p>
      <w:r>
        <w:t>Output: I2C LCD at address 0x27, LED on GPIO 17, and buzzer on GPIO 27.</w:t>
      </w:r>
    </w:p>
    <w:p>
      <w:r>
        <w:t>Every two seconds, we capture a frame with rpicam-still.</w:t>
      </w:r>
    </w:p>
    <w:p>
      <w:r>
        <w:t>detect_motion() checks the center ROI frame difference.</w:t>
      </w:r>
    </w:p>
    <w:p>
      <w:r>
        <w:t>The ultrasonic sensor checks if distance is 20 cm or less.</w:t>
      </w:r>
    </w:p>
    <w:p>
      <w:r>
        <w:t>If motion OR proximity is detected, we call show_motion().</w:t>
      </w:r>
    </w:p>
    <w:p>
      <w:r>
        <w:rPr>
          <w:b/>
          <w:sz w:val="24"/>
        </w:rPr>
        <w:t>[Slide 4 — C. Key Code · 1:05–1:30]</w:t>
      </w:r>
    </w:p>
    <w:p>
      <w:r>
        <w:t>The core class is Actuator in lcd_actuator.py.</w:t>
      </w:r>
    </w:p>
    <w:p>
      <w:r>
        <w:t>show_idle() means waiting — LED off, LCD shows "Companion Bot" and "Zzz...".</w:t>
      </w:r>
    </w:p>
    <w:p>
      <w:r>
        <w:t>show_motion() means user detected — LED on, greeting on LCD, and a 0.4-second buzzer beep.</w:t>
      </w:r>
    </w:p>
    <w:p>
      <w:r>
        <w:t>show_reply() prints a two-line chat response on the LCD.</w:t>
      </w:r>
    </w:p>
    <w:p>
      <w:r>
        <w:t>We started from a simpler draft in led_lcd.txt, and we have now integrated the buzzer into show_motion().</w:t>
      </w:r>
    </w:p>
    <w:p>
      <w:r>
        <w:rPr>
          <w:b/>
          <w:sz w:val="24"/>
        </w:rPr>
        <w:t>[Slide 5 — D. Hardware · 1:30–1:50]</w:t>
      </w:r>
    </w:p>
    <w:p>
      <w:r>
        <w:t>Our hardware is Raspberry Pi 4 with five peripherals.</w:t>
      </w:r>
    </w:p>
    <w:p>
      <w:r>
        <w:t>The camera uses CSI and rpicam-still. The LCD uses I2C.</w:t>
      </w:r>
    </w:p>
    <w:p>
      <w:r>
        <w:t>The ultrasonic uses TRIG on GPIO 16 and ECHO on GPIO 18.</w:t>
      </w:r>
    </w:p>
    <w:p>
      <w:r>
        <w:t>The LED is on GPIO 17. The buzzer is on GPIO 27.</w:t>
      </w:r>
    </w:p>
    <w:p>
      <w:r>
        <w:t>We had a pin conflict because ECHO uses pin 18, so we moved the buzzer from 18 to 27.</w:t>
      </w:r>
    </w:p>
    <w:p>
      <w:r>
        <w:t>In Lab 9, we also practiced GPIO output with a touch sensor and dual LEDs.</w:t>
      </w:r>
    </w:p>
    <w:p>
      <w:r>
        <w:rPr>
          <w:b/>
          <w:sz w:val="24"/>
        </w:rPr>
        <w:t>[Slide 6 — E. Current Progress · 1:50–2:10]</w:t>
      </w:r>
    </w:p>
    <w:p>
      <w:r>
        <w:t>Here is our current progress.</w:t>
      </w:r>
    </w:p>
    <w:p>
      <w:r>
        <w:t>Completed: LCD, LED, and buzzer control; ultrasonic detection; OpenCV motion detection; and basic states — idle, motion, and reply.</w:t>
      </w:r>
    </w:p>
    <w:p>
      <w:r>
        <w:t>In progress: companion.py integration testing and motion threshold tuning.</w:t>
      </w:r>
    </w:p>
    <w:p>
      <w:r>
        <w:t>To do: emotional reply with LLM or keywords, state-based reactions for approach, stay, and alert, plus error handling and backup mode.</w:t>
      </w:r>
    </w:p>
    <w:p>
      <w:r>
        <w:rPr>
          <w:b/>
          <w:sz w:val="24"/>
        </w:rPr>
        <w:t>[Slide 7 — F. Project Understanding · 2:10–2:30]</w:t>
      </w:r>
    </w:p>
    <w:p>
      <w:r>
        <w:t>Our final system is not just motion detection.</w:t>
      </w:r>
    </w:p>
    <w:p>
      <w:r>
        <w:t>We plan a state flow: Idle when no user is detected, Approach when distance is within 20 cm,</w:t>
      </w:r>
    </w:p>
    <w:p>
      <w:r>
        <w:t>Stay when the user remains nearby and we ask "Want to talk?", Alert for sudden large motion, and Return to idle after timeout.</w:t>
      </w:r>
    </w:p>
    <w:p>
      <w:r>
        <w:t>The key point is: we classify the user situation and choose an emotional response.</w:t>
      </w:r>
    </w:p>
    <w:p>
      <w:r>
        <w:rPr>
          <w:b/>
          <w:sz w:val="24"/>
        </w:rPr>
        <w:t>[Slide 8 — Challenges &amp; Solutions · 2:30–2:45]</w:t>
      </w:r>
    </w:p>
    <w:p>
      <w:r>
        <w:t>We faced five challenges.</w:t>
      </w:r>
    </w:p>
    <w:p>
      <w:r>
        <w:t>GPIO pin conflict — solved by moving buzzer to GPIO 27.</w:t>
      </w:r>
    </w:p>
    <w:p>
      <w:r>
        <w:t>No speaker — we use LCD text only.</w:t>
      </w:r>
    </w:p>
    <w:p>
      <w:r>
        <w:t>Local LLM too slow on Pi — we use keyword replies plus optional Gemini API.</w:t>
      </w:r>
    </w:p>
    <w:p>
      <w:r>
        <w:t>Motion false triggers — we use ROI, threshold tuning, and a 3-second cooldown.</w:t>
      </w:r>
    </w:p>
    <w:p>
      <w:r>
        <w:rPr>
          <w:b/>
          <w:sz w:val="24"/>
        </w:rPr>
        <w:t>[Slide 9 — Future Plan · 2:45–2:55]</w:t>
      </w:r>
    </w:p>
    <w:p>
      <w:r>
        <w:t>Our roadmap has three steps.</w:t>
      </w:r>
    </w:p>
    <w:p>
      <w:r>
        <w:t>Step 1: stabilize sensors and actuators.</w:t>
      </w:r>
    </w:p>
    <w:p>
      <w:r>
        <w:t>Step 2: refine motion states — idle, approach, stay, and alert.</w:t>
      </w:r>
    </w:p>
    <w:p>
      <w:r>
        <w:t>Step 3: add emotional reply logic on the LCD.</w:t>
      </w:r>
    </w:p>
    <w:p>
      <w:r>
        <w:t>Our final target is: motion and distance sensing → emotional state → LCD, LED, buzzer, and short LLM response.</w:t>
      </w:r>
    </w:p>
    <w:p>
      <w:r>
        <w:rPr>
          <w:b/>
          <w:sz w:val="24"/>
        </w:rPr>
        <w:t>[Slide 10 — Thank You · 2:55–3:00]</w:t>
      </w:r>
    </w:p>
    <w:p>
      <w:r>
        <w:t>That is our midterm draft presentation.</w:t>
      </w:r>
    </w:p>
    <w:p>
      <w:r>
        <w:t>Thank you. We are happy to take your questions.</w:t>
      </w:r>
    </w:p>
    <w:p>
      <w:pPr>
        <w:pStyle w:val="Heading3"/>
      </w:pPr>
      <w:r>
        <w:t>English — Timing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Slide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0:15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Main Idea</w:t>
            </w:r>
          </w:p>
        </w:tc>
        <w:tc>
          <w:tcPr>
            <w:tcW w:type="dxa" w:w="2880"/>
          </w:tcPr>
          <w:p>
            <w:r>
              <w:t>0:25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System Design</w:t>
            </w:r>
          </w:p>
        </w:tc>
        <w:tc>
          <w:tcPr>
            <w:tcW w:type="dxa" w:w="2880"/>
          </w:tcPr>
          <w:p>
            <w:r>
              <w:t>0:25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Key Code</w:t>
            </w:r>
          </w:p>
        </w:tc>
        <w:tc>
          <w:tcPr>
            <w:tcW w:type="dxa" w:w="2880"/>
          </w:tcPr>
          <w:p>
            <w:r>
              <w:t>0:25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0:20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0:20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State Flow</w:t>
            </w:r>
          </w:p>
        </w:tc>
        <w:tc>
          <w:tcPr>
            <w:tcW w:type="dxa" w:w="2880"/>
          </w:tcPr>
          <w:p>
            <w:r>
              <w:t>0:20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Challenges</w:t>
            </w:r>
          </w:p>
        </w:tc>
        <w:tc>
          <w:tcPr>
            <w:tcW w:type="dxa" w:w="2880"/>
          </w:tcPr>
          <w:p>
            <w:r>
              <w:t>0:15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Future Plan</w:t>
            </w:r>
          </w:p>
        </w:tc>
        <w:tc>
          <w:tcPr>
            <w:tcW w:type="dxa" w:w="2880"/>
          </w:tcPr>
          <w:p>
            <w:r>
              <w:t>0:10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Thank You</w:t>
            </w:r>
          </w:p>
        </w:tc>
        <w:tc>
          <w:tcPr>
            <w:tcW w:type="dxa" w:w="2880"/>
          </w:tcPr>
          <w:p>
            <w:r>
              <w:t>0:05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~3:00</w:t>
            </w:r>
          </w:p>
        </w:tc>
      </w:tr>
    </w:tbl>
    <w:p/>
    <w:p>
      <w:r>
        <w:br w:type="page"/>
      </w:r>
    </w:p>
    <w:p>
      <w:pPr>
        <w:pStyle w:val="Heading2"/>
      </w:pPr>
      <w:r>
        <w:t>Part 2 — 한국어 대본 (3분)</w:t>
      </w:r>
    </w:p>
    <w:p>
      <w:r>
        <w:rPr>
          <w:b/>
          <w:sz w:val="24"/>
        </w:rPr>
        <w:t>[슬라이드 1 — 제목 · 0:00–0:15]</w:t>
      </w:r>
    </w:p>
    <w:p>
      <w:r>
        <w:t>안녕하세요, 교수님. IoT Systems 수업 중간 발표입니다.</w:t>
      </w:r>
    </w:p>
    <w:p>
      <w:r>
        <w:t>팀장 박효담, 팀원 조현진입니다.</w:t>
      </w:r>
    </w:p>
    <w:p>
      <w:r>
        <w:t>프로젝트 제목은 Motion-Adaptive AI Companion Robot, LLM 기반 감정형 AIoT 동반 로봇입니다.</w:t>
      </w:r>
    </w:p>
    <w:p>
      <w:r>
        <w:rPr>
          <w:b/>
          <w:sz w:val="24"/>
        </w:rPr>
        <w:t>[슬라이드 2 — A. 주제와 목표 · 0:15–0:40]</w:t>
      </w:r>
    </w:p>
    <w:p>
      <w:r>
        <w:t>핵심 아이디어는 사용자를 감지하고 감정적으로 반응하는 데스크톱 동반 로봇입니다.</w:t>
      </w:r>
    </w:p>
    <w:p>
      <w:r>
        <w:t>라즈베리파이 한 대에서 센서 → 판단 → 출력 AIoT 파이프라인을 구현합니다.</w:t>
      </w:r>
    </w:p>
    <w:p>
      <w:r>
        <w:t>센서는 카메라와 초음파 센서, 출력은 LCD, LED, 버저, 상호작용은 2×16 LCD에 짧은 영어 응답을 표시합니다.</w:t>
      </w:r>
    </w:p>
    <w:p>
      <w:r>
        <w:t>목표는 네 가지입니다. 파이프라인 구축, 움직임·근접 감지, LCD·LED 상태 표현, 짧은 영어 대화 지원입니다.</w:t>
      </w:r>
    </w:p>
    <w:p>
      <w:r>
        <w:rPr>
          <w:b/>
          <w:sz w:val="24"/>
        </w:rPr>
        <w:t>[슬라이드 3 — B. 시스템 설계 · 0:40–1:05]</w:t>
      </w:r>
    </w:p>
    <w:p>
      <w:r>
        <w:t>시스템은 세 모듈로 나눴습니다.</w:t>
      </w:r>
    </w:p>
    <w:p>
      <w:r>
        <w:t>입력: 카메라, 초음파 HC-SR04, 터미널 키보드.</w:t>
      </w:r>
    </w:p>
    <w:p>
      <w:r>
        <w:t>처리: 메인 루프 companion.py, motion.py, reply.py.</w:t>
      </w:r>
    </w:p>
    <w:p>
      <w:r>
        <w:t>출력: I2C LCD 0x27, LED GPIO 17, 버저 GPIO 27.</w:t>
      </w:r>
    </w:p>
    <w:p>
      <w:r>
        <w:t>2초마다 rpicam-still로 프레임을 촬영하고, detect_motion()으로 중앙 ROI 프레임 차이를 확인합니다.</w:t>
      </w:r>
    </w:p>
    <w:p>
      <w:r>
        <w:t>초음파로 20cm 이하 거리도 함께 검사합니다. 움직임 또는 근접이 감지되면 show_motion()을 호출합니다.</w:t>
      </w:r>
    </w:p>
    <w:p>
      <w:r>
        <w:rPr>
          <w:b/>
          <w:sz w:val="24"/>
        </w:rPr>
        <w:t>[슬라이드 4 — C. 핵심 코드 · 1:05–1:30]</w:t>
      </w:r>
    </w:p>
    <w:p>
      <w:r>
        <w:t>핵심은 lcd_actuator.py의 Actuator 클래스입니다.</w:t>
      </w:r>
    </w:p>
    <w:p>
      <w:r>
        <w:t>show_idle()은 대기 상태입니다. LED를 끄고 LCD에 "Companion Bot", "Zzz..."를 표시합니다.</w:t>
      </w:r>
    </w:p>
    <w:p>
      <w:r>
        <w:t>show_motion()은 사용자 감지 상태입니다. LED를 켜고 인사말을 띄우며, 버저를 0.4초 울립니다.</w:t>
      </w:r>
    </w:p>
    <w:p>
      <w:r>
        <w:t>show_reply()는 LCD 두 줄에 대화 응답을 출력합니다.</w:t>
      </w:r>
    </w:p>
    <w:p>
      <w:r>
        <w:t>처음에는 led_lcd.txt 초안으로 LCD와 LED만 구현했고, 지금은 show_motion()에 버저까지 통합했습니다.</w:t>
      </w:r>
    </w:p>
    <w:p>
      <w:r>
        <w:rPr>
          <w:b/>
          <w:sz w:val="24"/>
        </w:rPr>
        <w:t>[슬라이드 5 — D. 하드웨어 · 1:30–1:50]</w:t>
      </w:r>
    </w:p>
    <w:p>
      <w:r>
        <w:t>하드웨어는 라즈베리파이 4와 다섯 가지 주변장치입니다.</w:t>
      </w:r>
    </w:p>
    <w:p>
      <w:r>
        <w:t>카메라는 CSI, LCD는 I2C, 초음파는 TRIG 16번·ECHO 18번, LED는 GPIO 17번, 버저는 GPIO 27번입니다.</w:t>
      </w:r>
    </w:p>
    <w:p>
      <w:r>
        <w:t>ECHO가 18번이라 버저와 핀이 겹쳐서, 버저를 27번으로 분리했습니다.</w:t>
      </w:r>
    </w:p>
    <w:p>
      <w:r>
        <w:t>Lab 9에서는 터치 센서와 LED 2개 제어로 GPIO 출력 경험도 확보했습니다.</w:t>
      </w:r>
    </w:p>
    <w:p>
      <w:r>
        <w:rPr>
          <w:b/>
          <w:sz w:val="24"/>
        </w:rPr>
        <w:t>[슬라이드 6 — E. 현재 진행 상황 · 1:50–2:10]</w:t>
      </w:r>
    </w:p>
    <w:p>
      <w:r>
        <w:t>현재 진행 상황입니다.</w:t>
      </w:r>
    </w:p>
    <w:p>
      <w:r>
        <w:t>완료: LCD·LED·버저 제어, 초음파 거리 감지, OpenCV 움직임 감지, idle·motion·reply 기본 상태.</w:t>
      </w:r>
    </w:p>
    <w:p>
      <w:r>
        <w:t>진행 중: companion.py 통합 테스트, motion 임계값 튜닝.</w:t>
      </w:r>
    </w:p>
    <w:p>
      <w:r>
        <w:t>예정: LLM·키워드 감정 응답, approach·stay·alert 상태 반응, 오류 처리·백업 모드.</w:t>
      </w:r>
    </w:p>
    <w:p>
      <w:r>
        <w:rPr>
          <w:b/>
          <w:sz w:val="24"/>
        </w:rPr>
        <w:t>[슬라이드 7 — F. 프로젝트 이해 · 2:10–2:30]</w:t>
      </w:r>
    </w:p>
    <w:p>
      <w:r>
        <w:t>최종 시스템은 단순 움직임 감지가 아닙니다.</w:t>
      </w:r>
    </w:p>
    <w:p>
      <w:r>
        <w:t>상태 흐름을 설계했습니다. Idle — 사용자 없음, Approach — 20cm 이하 접근,</w:t>
      </w:r>
    </w:p>
    <w:p>
      <w:r>
        <w:t>Stay — 근처에 머무름, "Want to talk?" 유도, Alert — 갑작스러운 큰 움직임, Return — 입력 없으면 idle 복귀.</w:t>
      </w:r>
    </w:p>
    <w:p>
      <w:r>
        <w:t>핵심은 사용자 상황을 상태로 분류하고 감정형 반응을 선택하는 것입니다.</w:t>
      </w:r>
    </w:p>
    <w:p>
      <w:r>
        <w:rPr>
          <w:b/>
          <w:sz w:val="24"/>
        </w:rPr>
        <w:t>[슬라이드 8 — 문제와 해결 · 2:30–2:45]</w:t>
      </w:r>
    </w:p>
    <w:p>
      <w:r>
        <w:t>다섯 가지 문제와 해결입니다.</w:t>
      </w:r>
    </w:p>
    <w:p>
      <w:r>
        <w:t>GPIO 핀 충돌 → 버저 27번으로 분리.</w:t>
      </w:r>
    </w:p>
    <w:p>
      <w:r>
        <w:t>스피커 없음 → LCD 텍스트 응답.</w:t>
      </w:r>
    </w:p>
    <w:p>
      <w:r>
        <w:t>Pi 로컬 LLM 과부하 → 키워드 + Gemini API 병행.</w:t>
      </w:r>
    </w:p>
    <w:p>
      <w:r>
        <w:t>움직임 오탐 → ROI, 임계값, 3초 쿨다운.</w:t>
      </w:r>
    </w:p>
    <w:p>
      <w:r>
        <w:rPr>
          <w:b/>
          <w:sz w:val="24"/>
        </w:rPr>
        <w:t>[슬라이드 9 — 향후 계획 · 2:45–2:55]</w:t>
      </w:r>
    </w:p>
    <w:p>
      <w:r>
        <w:t>로드맵은 세 단계입니다.</w:t>
      </w:r>
    </w:p>
    <w:p>
      <w:r>
        <w:t>1단계: 센서·액추에이터 안정화.</w:t>
      </w:r>
    </w:p>
    <w:p>
      <w:r>
        <w:t>2단계: idle·approach·stay·alert 상태 정교화.</w:t>
      </w:r>
    </w:p>
    <w:p>
      <w:r>
        <w:t>3단계: LCD 감정형 응답 로직.</w:t>
      </w:r>
    </w:p>
    <w:p>
      <w:r>
        <w:t>최종 목표는 움직임·거리 감지 → 감정 상태 → LCD·LED·버저·짧은 LLM 응답입니다.</w:t>
      </w:r>
    </w:p>
    <w:p>
      <w:r>
        <w:rPr>
          <w:b/>
          <w:sz w:val="24"/>
        </w:rPr>
        <w:t>[슬라이드 10 — 감사 · 2:55–3:00]</w:t>
      </w:r>
    </w:p>
    <w:p>
      <w:r>
        <w:t>중간 발표는 여기까지입니다.</w:t>
      </w:r>
    </w:p>
    <w:p>
      <w:r>
        <w:t>감사합니다. 질문 있으시면 답변드리겠습니다.</w:t>
      </w:r>
    </w:p>
    <w:p>
      <w:pPr>
        <w:pStyle w:val="Heading3"/>
      </w:pPr>
      <w:r>
        <w:t>한국어 — 슬라이드별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슬라이드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  <w:tc>
          <w:tcPr>
            <w:tcW w:type="dxa" w:w="2880"/>
          </w:tcPr>
          <w:p>
            <w:r>
              <w:t>시간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제목</w:t>
            </w:r>
          </w:p>
        </w:tc>
        <w:tc>
          <w:tcPr>
            <w:tcW w:type="dxa" w:w="2880"/>
          </w:tcPr>
          <w:p>
            <w:r>
              <w:t>0:15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주제·목표</w:t>
            </w:r>
          </w:p>
        </w:tc>
        <w:tc>
          <w:tcPr>
            <w:tcW w:type="dxa" w:w="2880"/>
          </w:tcPr>
          <w:p>
            <w:r>
              <w:t>0:25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시스템 설계</w:t>
            </w:r>
          </w:p>
        </w:tc>
        <w:tc>
          <w:tcPr>
            <w:tcW w:type="dxa" w:w="2880"/>
          </w:tcPr>
          <w:p>
            <w:r>
              <w:t>0:25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핵심 코드</w:t>
            </w:r>
          </w:p>
        </w:tc>
        <w:tc>
          <w:tcPr>
            <w:tcW w:type="dxa" w:w="2880"/>
          </w:tcPr>
          <w:p>
            <w:r>
              <w:t>0:25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하드웨어</w:t>
            </w:r>
          </w:p>
        </w:tc>
        <w:tc>
          <w:tcPr>
            <w:tcW w:type="dxa" w:w="2880"/>
          </w:tcPr>
          <w:p>
            <w:r>
              <w:t>0:20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진행 상황</w:t>
            </w:r>
          </w:p>
        </w:tc>
        <w:tc>
          <w:tcPr>
            <w:tcW w:type="dxa" w:w="2880"/>
          </w:tcPr>
          <w:p>
            <w:r>
              <w:t>0:20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상태 흐름</w:t>
            </w:r>
          </w:p>
        </w:tc>
        <w:tc>
          <w:tcPr>
            <w:tcW w:type="dxa" w:w="2880"/>
          </w:tcPr>
          <w:p>
            <w:r>
              <w:t>0:20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문제·해결</w:t>
            </w:r>
          </w:p>
        </w:tc>
        <w:tc>
          <w:tcPr>
            <w:tcW w:type="dxa" w:w="2880"/>
          </w:tcPr>
          <w:p>
            <w:r>
              <w:t>0:15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향후 계획</w:t>
            </w:r>
          </w:p>
        </w:tc>
        <w:tc>
          <w:tcPr>
            <w:tcW w:type="dxa" w:w="2880"/>
          </w:tcPr>
          <w:p>
            <w:r>
              <w:t>0:10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마무리</w:t>
            </w:r>
          </w:p>
        </w:tc>
        <w:tc>
          <w:tcPr>
            <w:tcW w:type="dxa" w:w="2880"/>
          </w:tcPr>
          <w:p>
            <w:r>
              <w:t>0:05</w:t>
            </w:r>
          </w:p>
        </w:tc>
      </w:tr>
      <w:tr>
        <w:tc>
          <w:tcPr>
            <w:tcW w:type="dxa" w:w="2880"/>
          </w:tcPr>
          <w:p>
            <w:r>
              <w:t>합계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~3:00</w:t>
            </w:r>
          </w:p>
        </w:tc>
      </w:tr>
    </w:tbl>
    <w:p/>
    <w:p>
      <w:pPr>
        <w:pStyle w:val="Heading2"/>
      </w:pPr>
      <w:r>
        <w:t>발표 팁 / Presentation Tips</w:t>
      </w:r>
    </w:p>
    <w:p>
      <w:pPr>
        <w:pStyle w:val="ListBullet"/>
      </w:pPr>
      <w:r>
        <w:t>슬라이드 6~7이 길면 슬라이드 8을 짧게 줄이세요.</w:t>
      </w:r>
    </w:p>
    <w:p>
      <w:pPr>
        <w:pStyle w:val="ListBullet"/>
      </w:pPr>
      <w:r>
        <w:t>PPT는 영어, 말은 한국어 대본으로 해도 됩니다. 영어 발표 시 Part 1 사용.</w:t>
      </w:r>
    </w:p>
    <w:p>
      <w:pPr>
        <w:pStyle w:val="ListBullet"/>
      </w:pPr>
      <w:r>
        <w:t>시연 영상이 있으면 슬라이드 5 또는 6에서 Lab 9 demo 언급 가능.</w:t>
      </w:r>
    </w:p>
    <w:p>
      <w:pPr>
        <w:pStyle w:val="ListBullet"/>
      </w:pPr>
      <w:r>
        <w:t>Q&amp;A 예상: Why camera + ultrasonic? / Why no speaker? / Is LLM on Pi?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