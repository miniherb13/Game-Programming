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IoT Midterm Q&amp;A</w:t>
      </w:r>
    </w:p>
    <w:p>
      <w:pPr>
        <w:jc w:val="center"/>
      </w:pPr>
      <w:r>
        <w:t>Motion-Adaptive AI Companion Robot</w:t>
        <w:br/>
        <w:t>LLM-based Emotional Interactive AIoT System</w:t>
      </w:r>
    </w:p>
    <w:p>
      <w:r>
        <w:t>Team: Park Hyodam (202304709, Captain) · Jo Hyeonjin (202304438)</w:t>
      </w:r>
    </w:p>
    <w:p/>
    <w:p>
      <w:pPr>
        <w:pStyle w:val="Heading1"/>
      </w:pPr>
      <w:r>
        <w:t>Part 1 — 한국어 Q&amp;A</w:t>
      </w:r>
    </w:p>
    <w:p>
      <w:pPr>
        <w:pStyle w:val="Heading2"/>
      </w:pPr>
      <w:r>
        <w:t>교수님 예상 질문</w:t>
      </w:r>
    </w:p>
    <w:p>
      <w:r>
        <w:rPr>
          <w:b/>
          <w:sz w:val="22"/>
        </w:rPr>
        <w:t>Q1. 카메라와 초음파 센서를 왜 둘 다 쓰나요? 하나만으로는 안 되나요?</w:t>
      </w:r>
    </w:p>
    <w:p>
      <w:r>
        <w:t>A: 카메라는 손을 흔드는 것 같은 motion을 감지하고, 초음파는 20cm 이하로 가까이 오는 proximity를 감지합니다. 둘을 함께 쓰면 사용자 상황을 더 잘 포착할 수 있어서 motion-adaptive 목표에 더 맞습니다.</w:t>
      </w:r>
    </w:p>
    <w:p>
      <w:r>
        <w:rPr>
          <w:b/>
          <w:sz w:val="22"/>
        </w:rPr>
        <w:t>Q2. idle, approach, stay, alert 상태의 차이는 무엇인가요?</w:t>
      </w:r>
    </w:p>
    <w:p>
      <w:r>
        <w:t>A: Idle은 대기, Approach는 20cm 이하 접근, Stay는 근처에 머무르며 대화 유도, Alert는 갑작스러운 큰 움직임입니다. 현재는 idle/motion/reply까지 구현했고 최종에 세분화할 예정입니다.</w:t>
      </w:r>
    </w:p>
    <w:p>
      <w:r>
        <w:rPr>
          <w:b/>
          <w:sz w:val="22"/>
        </w:rPr>
        <w:t>Q3. 키워드만 쓰는데 LLM 기반 프로젝트가 맞나요?</w:t>
      </w:r>
    </w:p>
    <w:p>
      <w:r>
        <w:t>A: 중간 발표 시점에서는 keyword matching이 기본입니다. 네트워크가 되면 Gemini API로 보강하고, Pi 로컬 LLM은 단계적으로 적용합니다.</w:t>
      </w:r>
    </w:p>
    <w:p>
      <w:r>
        <w:rPr>
          <w:b/>
          <w:sz w:val="22"/>
        </w:rPr>
        <w:t>Q4. 버저는 왜 GPIO 27번인가요?</w:t>
      </w:r>
    </w:p>
    <w:p>
      <w:r>
        <w:t>A: 초음파 ECHO 핀이 GPIO 18을 사용하기 때문에 버저를 27번으로 분리했습니다.</w:t>
      </w:r>
    </w:p>
    <w:p>
      <w:r>
        <w:rPr>
          <w:b/>
          <w:sz w:val="22"/>
        </w:rPr>
        <w:t>Q5. 스피커가 없는데 사용자는 어떻게 로봇의 답을 확인하나요?</w:t>
      </w:r>
    </w:p>
    <w:p>
      <w:r>
        <w:t>A: 답변은 LCD 텍스트로 표시합니다. 최종에는 voice-assistant 참고자료로 음성 확장이 가능합니다.</w:t>
      </w:r>
    </w:p>
    <w:p>
      <w:r>
        <w:rPr>
          <w:b/>
          <w:sz w:val="22"/>
        </w:rPr>
        <w:t>Q6. detect_motion()은 어떻게 동작하나요?</w:t>
      </w:r>
    </w:p>
    <w:p>
      <w:r>
        <w:t>A: 2초마다 rpicam-still로 촬영 후 중앙 ROI grayscale 차이 평균이 threshold 25를 넘으면 motion으로 판단합니다.</w:t>
      </w:r>
    </w:p>
    <w:p>
      <w:r>
        <w:rPr>
          <w:b/>
          <w:sz w:val="22"/>
        </w:rPr>
        <w:t>Q7. show_motion()에서는 무엇이 일어나나요?</w:t>
      </w:r>
    </w:p>
    <w:p>
      <w:r>
        <w:t>A: LED ON, LCD 인사 문구, 버저 0.4초입니다. led_lcd.txt 초안에서 버저까지 통합했습니다.</w:t>
      </w:r>
    </w:p>
    <w:p>
      <w:r>
        <w:rPr>
          <w:b/>
          <w:sz w:val="22"/>
        </w:rPr>
        <w:t>Q8. 지금까지 실제로 무엇을 완료했나요?</w:t>
      </w:r>
    </w:p>
    <w:p>
      <w:r>
        <w:t>A: LCD·LED·버저, 초음파, OpenCV motion, idle/motion/reply 상태 완료. companion.py 통합 테스트 진행 중. Lab 9도 완료.</w:t>
      </w:r>
    </w:p>
    <w:p>
      <w:r>
        <w:rPr>
          <w:b/>
          <w:sz w:val="22"/>
        </w:rPr>
        <w:t>Q9. 최종 제출 전에 무엇이 남았나요?</w:t>
      </w:r>
    </w:p>
    <w:p>
      <w:r>
        <w:t>A: 통합 안정화, approach/stay/alert 정교화, 감정형 응답, 오류 처리, 데모 영상·보고서.</w:t>
      </w:r>
    </w:p>
    <w:p>
      <w:r>
        <w:rPr>
          <w:b/>
          <w:sz w:val="22"/>
        </w:rPr>
        <w:t>Q10. 팀원 역할은 어떻게 나눴나요?</w:t>
      </w:r>
    </w:p>
    <w:p>
      <w:r>
        <w:t>A: 조현진(A): motion, reply, companion. 박효담(B): lcd_actuator, 하드웨어, 보고서 취합.</w:t>
      </w:r>
    </w:p>
    <w:p>
      <w:pPr>
        <w:pStyle w:val="Heading2"/>
      </w:pPr>
      <w:r>
        <w:t>학생 예상 질문</w:t>
      </w:r>
    </w:p>
    <w:p>
      <w:r>
        <w:rPr>
          <w:b/>
          <w:sz w:val="22"/>
        </w:rPr>
        <w:t>Q11. 인터넷 없이도 동작하나요?</w:t>
      </w:r>
    </w:p>
    <w:p>
      <w:r>
        <w:t>A: motion, LCD, LED, 버저는 오프라인 동작합니다.</w:t>
      </w:r>
    </w:p>
    <w:p>
      <w:r>
        <w:rPr>
          <w:b/>
          <w:sz w:val="22"/>
        </w:rPr>
        <w:t>Q12. 얼굴이나 감정 인식도 하나요?</w:t>
      </w:r>
    </w:p>
    <w:p>
      <w:r>
        <w:t>A: 아직은 아닙니다. motion, distance, keyword 기반입니다.</w:t>
      </w:r>
    </w:p>
    <w:p>
      <w:r>
        <w:rPr>
          <w:b/>
          <w:sz w:val="22"/>
        </w:rPr>
        <w:t>Q13. 초음파 센서가 -1을 반환하면?</w:t>
      </w:r>
    </w:p>
    <w:p>
      <w:r>
        <w:t>A: 센서 오류로 보고 camera motion만 사용하거나 idle 메시지를 표시합니다.</w:t>
      </w:r>
    </w:p>
    <w:p>
      <w:r>
        <w:rPr>
          <w:b/>
          <w:sz w:val="22"/>
        </w:rPr>
        <w:t>Q14. Lab 9와 무엇이 다른가요?</w:t>
      </w:r>
    </w:p>
    <w:p>
      <w:r>
        <w:t>A: Lab 9는 터치→LED. 기말은 카메라+초음파+LCD+대화 AIoT 시스템입니다.</w:t>
      </w:r>
    </w:p>
    <w:p/>
    <w:p>
      <w:r>
        <w:rPr>
          <w:b/>
        </w:rPr>
        <w:t xml:space="preserve">모르는 질문: </w:t>
      </w:r>
    </w:p>
    <w:p>
      <w:r>
        <w:t>좋은 질문입니다. 아직 완전히 구현하지는 못했지만, 최종 버전 계획에 포함되어 있습니다.</w:t>
      </w:r>
    </w:p>
    <w:p>
      <w:r>
        <w:br w:type="page"/>
      </w:r>
    </w:p>
    <w:p>
      <w:pPr>
        <w:pStyle w:val="Heading1"/>
      </w:pPr>
      <w:r>
        <w:t>Part 2 — English Q&amp;A</w:t>
      </w:r>
    </w:p>
    <w:p>
      <w:pPr>
        <w:pStyle w:val="Heading2"/>
      </w:pPr>
      <w:r>
        <w:t>Professor — Likely Questions</w:t>
      </w:r>
    </w:p>
    <w:p>
      <w:r>
        <w:rPr>
          <w:b/>
          <w:sz w:val="22"/>
        </w:rPr>
        <w:t>Q1. Why do you use both a camera and an ultrasonic sensor?</w:t>
      </w:r>
    </w:p>
    <w:p>
      <w:r>
        <w:t>A: The camera detects motion; the ultrasonic sensor detects proximity within 20 cm. Together they cover more user situations.</w:t>
      </w:r>
    </w:p>
    <w:p>
      <w:r>
        <w:rPr>
          <w:b/>
          <w:sz w:val="22"/>
        </w:rPr>
        <w:t>Q2. What is the difference between idle, approach, stay, and alert?</w:t>
      </w:r>
    </w:p>
    <w:p>
      <w:r>
        <w:t>A: Idle: no user. Approach: within 20 cm. Stay: user remains nearby. Alert: sudden large motion. We plan to refine this flow.</w:t>
      </w:r>
    </w:p>
    <w:p>
      <w:r>
        <w:rPr>
          <w:b/>
          <w:sz w:val="22"/>
        </w:rPr>
        <w:t>Q3. Is this really LLM-based if you only use keyword matching?</w:t>
      </w:r>
    </w:p>
    <w:p>
      <w:r>
        <w:t>A: Keyword matching is our main method now; we optionally use Gemini API when online.</w:t>
      </w:r>
    </w:p>
    <w:p>
      <w:r>
        <w:rPr>
          <w:b/>
          <w:sz w:val="22"/>
        </w:rPr>
        <w:t>Q4. Why is the buzzer on GPIO 27?</w:t>
      </w:r>
    </w:p>
    <w:p>
      <w:r>
        <w:t>A: GPIO 18 is used by ultrasonic ECHO, so we moved the buzzer to GPIO 27.</w:t>
      </w:r>
    </w:p>
    <w:p>
      <w:r>
        <w:rPr>
          <w:b/>
          <w:sz w:val="22"/>
        </w:rPr>
        <w:t>Q5. Why is there no speaker?</w:t>
      </w:r>
    </w:p>
    <w:p>
      <w:r>
        <w:t>A: Replies are shown as text on the LCD. Voice may be added later.</w:t>
      </w:r>
    </w:p>
    <w:p>
      <w:r>
        <w:rPr>
          <w:b/>
          <w:sz w:val="22"/>
        </w:rPr>
        <w:t>Q6. How does detect_motion() work?</w:t>
      </w:r>
    </w:p>
    <w:p>
      <w:r>
        <w:t>A: Every 2 seconds we capture a frame and compare center ROI grayscale diff; above threshold 25 means motion.</w:t>
      </w:r>
    </w:p>
    <w:p>
      <w:r>
        <w:rPr>
          <w:b/>
          <w:sz w:val="22"/>
        </w:rPr>
        <w:t>Q7. What happens in show_motion()?</w:t>
      </w:r>
    </w:p>
    <w:p>
      <w:r>
        <w:t>A: LED on, greeting on LCD, buzzer beeps 0.4 seconds.</w:t>
      </w:r>
    </w:p>
    <w:p>
      <w:r>
        <w:rPr>
          <w:b/>
          <w:sz w:val="22"/>
        </w:rPr>
        <w:t>Q8. What have you completed so far?</w:t>
      </w:r>
    </w:p>
    <w:p>
      <w:r>
        <w:t>A: LCD/LED/buzzer, ultrasonic, OpenCV motion, basic states. Integration testing in progress.</w:t>
      </w:r>
    </w:p>
    <w:p>
      <w:r>
        <w:rPr>
          <w:b/>
          <w:sz w:val="22"/>
        </w:rPr>
        <w:t>Q9. What remains before final submission?</w:t>
      </w:r>
    </w:p>
    <w:p>
      <w:r>
        <w:t>A: Integration, state refinement, emotional replies, error handling, demo video and report.</w:t>
      </w:r>
    </w:p>
    <w:p>
      <w:r>
        <w:rPr>
          <w:b/>
          <w:sz w:val="22"/>
        </w:rPr>
        <w:t>Q10. How are tasks divided?</w:t>
      </w:r>
    </w:p>
    <w:p>
      <w:r>
        <w:t>A: Jo Hyeonjin (A): motion, reply, companion. Park Hyodam (B): lcd_actuator, hardware, report.</w:t>
      </w:r>
    </w:p>
    <w:p>
      <w:pPr>
        <w:pStyle w:val="Heading2"/>
      </w:pPr>
      <w:r>
        <w:t>Student — Likely Questions</w:t>
      </w:r>
    </w:p>
    <w:p>
      <w:r>
        <w:rPr>
          <w:b/>
          <w:sz w:val="22"/>
        </w:rPr>
        <w:t>Q11. Does it work without internet?</w:t>
      </w:r>
    </w:p>
    <w:p>
      <w:r>
        <w:t>A: Motion, LCD, LED, and buzzer work offline.</w:t>
      </w:r>
    </w:p>
    <w:p>
      <w:r>
        <w:rPr>
          <w:b/>
          <w:sz w:val="22"/>
        </w:rPr>
        <w:t>Q12. Can it recognize faces or emotions?</w:t>
      </w:r>
    </w:p>
    <w:p>
      <w:r>
        <w:t>A: Not yet. Motion, distance, and keywords for now.</w:t>
      </w:r>
    </w:p>
    <w:p>
      <w:r>
        <w:rPr>
          <w:b/>
          <w:sz w:val="22"/>
        </w:rPr>
        <w:t>Q13. What if ultrasonic returns -1?</w:t>
      </w:r>
    </w:p>
    <w:p>
      <w:r>
        <w:t>A: Treat as sensor error; fall back to camera motion.</w:t>
      </w:r>
    </w:p>
    <w:p>
      <w:r>
        <w:rPr>
          <w:b/>
          <w:sz w:val="22"/>
        </w:rPr>
        <w:t>Q14. How is this different from Lab 9?</w:t>
      </w:r>
    </w:p>
    <w:p>
      <w:r>
        <w:t>A: Lab 9 was touch to LED; ours is a full AIoT system.</w:t>
      </w:r>
    </w:p>
    <w:p/>
    <w:p>
      <w:r>
        <w:rPr>
          <w:b/>
        </w:rPr>
        <w:t xml:space="preserve">If you don't know the answer: </w:t>
      </w:r>
    </w:p>
    <w:p>
      <w:r>
        <w:t>That is a good question. We have considered it, but we have not fully implemented it yet. It is part of our plan for the final version.</w:t>
      </w:r>
    </w:p>
    <w:p>
      <w:pPr>
        <w:pStyle w:val="Heading2"/>
      </w:pPr>
      <w:r>
        <w:t>Top 3 to Memorize</w:t>
      </w:r>
    </w:p>
    <w:p>
      <w:pPr>
        <w:pStyle w:val="ListBullet"/>
      </w:pPr>
      <w:r>
        <w:t>1. Why camera + ultrasonic? — Motion and proximity detect different situations.</w:t>
      </w:r>
    </w:p>
    <w:p>
      <w:pPr>
        <w:pStyle w:val="ListBullet"/>
      </w:pPr>
      <w:r>
        <w:t>2. Why buzzer on GPIO 27? — GPIO 18 is used by ultrasonic ECHO.</w:t>
      </w:r>
    </w:p>
    <w:p>
      <w:pPr>
        <w:pStyle w:val="ListBullet"/>
      </w:pPr>
      <w:r>
        <w:t>3. Done vs. planned? — Sensors/actuators work; refining states and replies.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